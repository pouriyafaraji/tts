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40" w:lineRule="auto"/>
        <w:ind w:firstLine="0"/>
        <w:jc w:val="right"/>
      </w:pPr>
      <w:r>
        <w:rPr>
          <w:rFonts w:ascii="Times New Roman" w:hAnsi="Times New Roman" w:cs="B Nazanin" w:eastAsia="B Nazanin"/>
          <w:b w:val="0"/>
          <w:sz w:val="24"/>
          <w:rtl/>
          <w:szCs w:val="24"/>
        </w:rPr>
      </w:r>
    </w:p>
    <w:p>
      <w:pPr>
        <w:bidi w:val="1"/>
        <w:spacing w:before="0" w:after="0" w:line="240" w:lineRule="auto"/>
        <w:ind w:firstLine="0"/>
        <w:jc w:val="right"/>
      </w:pPr>
      <w:r>
        <w:rPr>
          <w:rFonts w:ascii="Times New Roman" w:hAnsi="Times New Roman" w:cs="B Nazanin" w:eastAsia="B Nazanin"/>
          <w:b w:val="0"/>
          <w:sz w:val="24"/>
          <w:rtl/>
          <w:szCs w:val="24"/>
        </w:rPr>
      </w:r>
    </w:p>
    <w:p>
      <w:pPr>
        <w:bidi w:val="1"/>
        <w:spacing w:before="0" w:after="0" w:line="240" w:lineRule="auto"/>
        <w:ind w:firstLine="0"/>
        <w:jc w:val="right"/>
      </w:pPr>
      <w:r>
        <w:rPr>
          <w:rFonts w:ascii="Times New Roman" w:hAnsi="Times New Roman" w:cs="B Nazanin" w:eastAsia="B Nazanin"/>
          <w:b w:val="0"/>
          <w:sz w:val="24"/>
          <w:rtl/>
          <w:szCs w:val="24"/>
        </w:rPr>
      </w:r>
    </w:p>
    <w:p>
      <w:pPr>
        <w:bidi w:val="1"/>
        <w:spacing w:before="0" w:after="280" w:line="288" w:lineRule="auto"/>
        <w:ind w:firstLine="0"/>
        <w:jc w:val="center"/>
      </w:pPr>
      <w:r>
        <w:rPr>
          <w:rFonts w:ascii="Times New Roman" w:hAnsi="Times New Roman" w:cs="B Nazanin" w:eastAsia="B Nazanin"/>
          <w:b/>
          <w:sz w:val="44"/>
          <w:rtl/>
          <w:szCs w:val="44"/>
          <w:bCs/>
        </w:rPr>
        <w:t>گزارش کار پروژه</w:t>
      </w:r>
    </w:p>
    <w:p>
      <w:pPr>
        <w:bidi w:val="1"/>
        <w:spacing w:before="0" w:after="160" w:line="312" w:lineRule="auto"/>
        <w:ind w:firstLine="0"/>
        <w:jc w:val="center"/>
      </w:pPr>
      <w:r>
        <w:rPr>
          <w:rFonts w:ascii="Times New Roman" w:hAnsi="Times New Roman" w:cs="B Nazanin" w:eastAsia="B Nazanin"/>
          <w:b/>
          <w:sz w:val="36"/>
          <w:rtl/>
          <w:szCs w:val="36"/>
          <w:bCs/>
        </w:rPr>
        <w:t>سامانه تبدیل متن فارسی به گفتار احساسی</w:t>
      </w:r>
    </w:p>
    <w:p>
      <w:pPr>
        <w:bidi w:val="1"/>
        <w:spacing w:before="0" w:after="560" w:line="288" w:lineRule="auto"/>
        <w:ind w:firstLine="0"/>
        <w:jc w:val="center"/>
      </w:pPr>
      <w:r>
        <w:rPr>
          <w:rFonts w:ascii="Times New Roman" w:hAnsi="Times New Roman" w:cs="B Nazanin" w:eastAsia="B Nazanin"/>
          <w:b/>
          <w:sz w:val="32"/>
          <w:rtl/>
          <w:szCs w:val="32"/>
          <w:bCs/>
        </w:rPr>
        <w:t>PersianEmoTTS</w:t>
      </w:r>
    </w:p>
    <w:p>
      <w:pPr>
        <w:bidi w:val="1"/>
        <w:spacing w:before="0" w:after="120" w:line="312" w:lineRule="auto"/>
        <w:ind w:firstLine="0"/>
        <w:jc w:val="center"/>
      </w:pPr>
      <w:r>
        <w:rPr>
          <w:rFonts w:ascii="Times New Roman" w:hAnsi="Times New Roman" w:cs="B Nazanin" w:eastAsia="B Nazanin"/>
          <w:b w:val="0"/>
          <w:sz w:val="28"/>
          <w:rtl/>
          <w:szCs w:val="28"/>
        </w:rPr>
        <w:t>پروژه درس پردازش گفتار</w:t>
      </w:r>
    </w:p>
    <w:p>
      <w:pPr>
        <w:bidi w:val="1"/>
        <w:spacing w:before="0" w:after="560" w:line="312" w:lineRule="auto"/>
        <w:ind w:firstLine="0"/>
        <w:jc w:val="center"/>
      </w:pPr>
      <w:r>
        <w:rPr>
          <w:rFonts w:ascii="Times New Roman" w:hAnsi="Times New Roman" w:cs="B Nazanin" w:eastAsia="B Nazanin"/>
          <w:b w:val="0"/>
          <w:sz w:val="28"/>
          <w:rtl/>
          <w:szCs w:val="28"/>
        </w:rPr>
        <w:t>نسخه نخست پیاده‌سازی و ارزیابی</w:t>
      </w:r>
    </w:p>
    <w:p>
      <w:pPr>
        <w:bidi w:val="1"/>
        <w:spacing w:before="0" w:after="0" w:line="312" w:lineRule="auto"/>
        <w:ind w:firstLine="0"/>
        <w:jc w:val="center"/>
      </w:pPr>
      <w:r>
        <w:rPr>
          <w:rFonts w:ascii="Times New Roman" w:hAnsi="Times New Roman" w:cs="B Nazanin" w:eastAsia="B Nazanin"/>
          <w:b w:val="0"/>
          <w:sz w:val="26"/>
          <w:rtl/>
          <w:szCs w:val="26"/>
        </w:rPr>
        <w:t>آبان ۱۴۰۵</w:t>
      </w:r>
    </w:p>
    <w:p>
      <w:r>
        <w:br w:type="page"/>
      </w:r>
    </w:p>
    <w:p>
      <w:pPr>
        <w:bidi w:val="1"/>
        <w:spacing w:before="0" w:after="320" w:line="288" w:lineRule="auto"/>
        <w:ind w:firstLine="0"/>
        <w:jc w:val="center"/>
      </w:pPr>
      <w:r>
        <w:rPr>
          <w:rFonts w:ascii="Times New Roman" w:hAnsi="Times New Roman" w:cs="B Nazanin" w:eastAsia="B Nazanin"/>
          <w:b/>
          <w:sz w:val="32"/>
          <w:rtl/>
          <w:szCs w:val="32"/>
          <w:bCs/>
        </w:rPr>
        <w:t>فهرست مطالب</w:t>
      </w:r>
    </w:p>
    <w:p>
      <w:pPr>
        <w:bidi w:val="1"/>
        <w:spacing w:before="0" w:after="120" w:line="336" w:lineRule="auto"/>
        <w:ind w:firstLine="0"/>
        <w:jc w:val="right"/>
      </w:pPr>
      <w:r>
        <w:rPr>
          <w:rFonts w:ascii="Times New Roman" w:hAnsi="Times New Roman" w:cs="B Nazanin" w:eastAsia="B Nazanin"/>
          <w:b w:val="0"/>
          <w:sz w:val="28"/>
          <w:rtl/>
          <w:szCs w:val="28"/>
        </w:rPr>
        <w:t>۱. مقدمه</w:t>
      </w:r>
    </w:p>
    <w:p>
      <w:pPr>
        <w:bidi w:val="1"/>
        <w:spacing w:before="0" w:after="120" w:line="336" w:lineRule="auto"/>
        <w:ind w:firstLine="0"/>
        <w:jc w:val="right"/>
      </w:pPr>
      <w:r>
        <w:rPr>
          <w:rFonts w:ascii="Times New Roman" w:hAnsi="Times New Roman" w:cs="B Nazanin" w:eastAsia="B Nazanin"/>
          <w:b w:val="0"/>
          <w:sz w:val="28"/>
          <w:rtl/>
          <w:szCs w:val="28"/>
        </w:rPr>
        <w:t>۲. صورت مسئله و هدف کار</w:t>
      </w:r>
    </w:p>
    <w:p>
      <w:pPr>
        <w:bidi w:val="1"/>
        <w:spacing w:before="0" w:after="120" w:line="336" w:lineRule="auto"/>
        <w:ind w:firstLine="0"/>
        <w:jc w:val="right"/>
      </w:pPr>
      <w:r>
        <w:rPr>
          <w:rFonts w:ascii="Times New Roman" w:hAnsi="Times New Roman" w:cs="B Nazanin" w:eastAsia="B Nazanin"/>
          <w:b w:val="0"/>
          <w:sz w:val="28"/>
          <w:rtl/>
          <w:szCs w:val="28"/>
        </w:rPr>
        <w:t>۳. مرور منابع و مقاله‌هایی که خواندم</w:t>
      </w:r>
    </w:p>
    <w:p>
      <w:pPr>
        <w:bidi w:val="1"/>
        <w:spacing w:before="0" w:after="120" w:line="336" w:lineRule="auto"/>
        <w:ind w:firstLine="0"/>
        <w:jc w:val="right"/>
      </w:pPr>
      <w:r>
        <w:rPr>
          <w:rFonts w:ascii="Times New Roman" w:hAnsi="Times New Roman" w:cs="B Nazanin" w:eastAsia="B Nazanin"/>
          <w:b w:val="0"/>
          <w:sz w:val="28"/>
          <w:rtl/>
          <w:szCs w:val="28"/>
        </w:rPr>
        <w:t>۴. بررسی دو نمونه کدی که استاد داده بود</w:t>
      </w:r>
    </w:p>
    <w:p>
      <w:pPr>
        <w:bidi w:val="1"/>
        <w:spacing w:before="0" w:after="120" w:line="336" w:lineRule="auto"/>
        <w:ind w:firstLine="0"/>
        <w:jc w:val="right"/>
      </w:pPr>
      <w:r>
        <w:rPr>
          <w:rFonts w:ascii="Times New Roman" w:hAnsi="Times New Roman" w:cs="B Nazanin" w:eastAsia="B Nazanin"/>
          <w:b w:val="0"/>
          <w:sz w:val="28"/>
          <w:rtl/>
          <w:szCs w:val="28"/>
        </w:rPr>
        <w:t>۵. طرحی که برای سامانه انتخاب کردم</w:t>
      </w:r>
    </w:p>
    <w:p>
      <w:pPr>
        <w:bidi w:val="1"/>
        <w:spacing w:before="0" w:after="120" w:line="336" w:lineRule="auto"/>
        <w:ind w:firstLine="0"/>
        <w:jc w:val="right"/>
      </w:pPr>
      <w:r>
        <w:rPr>
          <w:rFonts w:ascii="Times New Roman" w:hAnsi="Times New Roman" w:cs="B Nazanin" w:eastAsia="B Nazanin"/>
          <w:b w:val="0"/>
          <w:sz w:val="28"/>
          <w:rtl/>
          <w:szCs w:val="28"/>
        </w:rPr>
        <w:t>۶. پیاده‌سازی</w:t>
      </w:r>
    </w:p>
    <w:p>
      <w:pPr>
        <w:bidi w:val="1"/>
        <w:spacing w:before="0" w:after="120" w:line="336" w:lineRule="auto"/>
        <w:ind w:firstLine="0"/>
        <w:jc w:val="right"/>
      </w:pPr>
      <w:r>
        <w:rPr>
          <w:rFonts w:ascii="Times New Roman" w:hAnsi="Times New Roman" w:cs="B Nazanin" w:eastAsia="B Nazanin"/>
          <w:b w:val="0"/>
          <w:sz w:val="28"/>
          <w:rtl/>
          <w:szCs w:val="28"/>
        </w:rPr>
        <w:t>۷. ارزیابی و بنچ‌مارک</w:t>
      </w:r>
    </w:p>
    <w:p>
      <w:pPr>
        <w:bidi w:val="1"/>
        <w:spacing w:before="0" w:after="120" w:line="336" w:lineRule="auto"/>
        <w:ind w:firstLine="0"/>
        <w:jc w:val="right"/>
      </w:pPr>
      <w:r>
        <w:rPr>
          <w:rFonts w:ascii="Times New Roman" w:hAnsi="Times New Roman" w:cs="B Nazanin" w:eastAsia="B Nazanin"/>
          <w:b w:val="0"/>
          <w:sz w:val="28"/>
          <w:rtl/>
          <w:szCs w:val="28"/>
        </w:rPr>
        <w:t>۸. رابط کاربری</w:t>
      </w:r>
    </w:p>
    <w:p>
      <w:pPr>
        <w:bidi w:val="1"/>
        <w:spacing w:before="0" w:after="120" w:line="336" w:lineRule="auto"/>
        <w:ind w:firstLine="0"/>
        <w:jc w:val="right"/>
      </w:pPr>
      <w:r>
        <w:rPr>
          <w:rFonts w:ascii="Times New Roman" w:hAnsi="Times New Roman" w:cs="B Nazanin" w:eastAsia="B Nazanin"/>
          <w:b w:val="0"/>
          <w:sz w:val="28"/>
          <w:rtl/>
          <w:szCs w:val="28"/>
        </w:rPr>
        <w:t>۹. محدودیت‌ها و کارهایی که هنوز مانده</w:t>
      </w:r>
    </w:p>
    <w:p>
      <w:pPr>
        <w:bidi w:val="1"/>
        <w:spacing w:before="0" w:after="120" w:line="336" w:lineRule="auto"/>
        <w:ind w:firstLine="0"/>
        <w:jc w:val="right"/>
      </w:pPr>
      <w:r>
        <w:rPr>
          <w:rFonts w:ascii="Times New Roman" w:hAnsi="Times New Roman" w:cs="B Nazanin" w:eastAsia="B Nazanin"/>
          <w:b w:val="0"/>
          <w:sz w:val="28"/>
          <w:rtl/>
          <w:szCs w:val="28"/>
        </w:rPr>
        <w:t>۱۰. جمع‌بندی</w:t>
      </w:r>
    </w:p>
    <w:p>
      <w:pPr>
        <w:bidi w:val="1"/>
        <w:spacing w:before="0" w:after="120" w:line="336" w:lineRule="auto"/>
        <w:ind w:firstLine="0"/>
        <w:jc w:val="right"/>
      </w:pPr>
      <w:r>
        <w:rPr>
          <w:rFonts w:ascii="Times New Roman" w:hAnsi="Times New Roman" w:cs="B Nazanin" w:eastAsia="B Nazanin"/>
          <w:b w:val="0"/>
          <w:sz w:val="28"/>
          <w:rtl/>
          <w:szCs w:val="28"/>
        </w:rPr>
        <w:t>منابع</w:t>
      </w:r>
    </w:p>
    <w:p>
      <w:r>
        <w:br w:type="page"/>
      </w:r>
    </w:p>
    <w:p>
      <w:pPr>
        <w:bidi w:val="1"/>
        <w:spacing w:before="320" w:after="200" w:line="312" w:lineRule="auto"/>
        <w:ind w:firstLine="0"/>
        <w:jc w:val="right"/>
      </w:pPr>
      <w:r>
        <w:rPr>
          <w:rFonts w:ascii="Times New Roman" w:hAnsi="Times New Roman" w:cs="B Nazanin" w:eastAsia="B Nazanin"/>
          <w:b/>
          <w:sz w:val="32"/>
          <w:rtl/>
          <w:szCs w:val="32"/>
          <w:bCs/>
        </w:rPr>
        <w:t>۱. مقدمه</w:t>
      </w:r>
    </w:p>
    <w:p>
      <w:pPr>
        <w:bidi w:val="1"/>
        <w:spacing w:before="0" w:after="160" w:line="360" w:lineRule="auto"/>
        <w:ind w:firstLine="425"/>
        <w:jc w:val="right"/>
      </w:pPr>
      <w:r>
        <w:rPr>
          <w:rFonts w:ascii="Times New Roman" w:hAnsi="Times New Roman" w:cs="B Nazanin" w:eastAsia="B Nazanin"/>
          <w:b w:val="0"/>
          <w:sz w:val="28"/>
          <w:rtl/>
          <w:szCs w:val="28"/>
        </w:rPr>
        <w:t>کار را از این نقطه شروع کردم که فارسی برای تبدیل متن به گفتار هنوز زبان کم‌منبع حساب می‌شود. مدل‌هایی که تلفظ قابل قبولی دارند معمولا لحن یکنواختی دارند و وقتی جمله عصبانی یا غمگین است همان لحن خبری را نگه می‌دارند. هدف من این بود که خروجی هم فارسی درست باشد هم احساس جمله در خود صدا بیاید نه فقط در معنی کلمات.</w:t>
      </w:r>
    </w:p>
    <w:p>
      <w:pPr>
        <w:bidi w:val="1"/>
        <w:spacing w:before="0" w:after="160" w:line="360" w:lineRule="auto"/>
        <w:ind w:firstLine="425"/>
        <w:jc w:val="right"/>
      </w:pPr>
      <w:r>
        <w:rPr>
          <w:rFonts w:ascii="Times New Roman" w:hAnsi="Times New Roman" w:cs="B Nazanin" w:eastAsia="B Nazanin"/>
          <w:b w:val="0"/>
          <w:sz w:val="28"/>
          <w:rtl/>
          <w:szCs w:val="28"/>
        </w:rPr>
        <w:t>اول دو نوت‌بوکی را خواندم که استاد در ریپو گذاشته بود. یکی سامانه Piper بود با واج‌آرایی Homo-GE2PE و رابط Gradio. دیگری پروژه ManaTTS بود با پیش‌پردازش فارسی و بنچ‌مارک زمان اجرا. هر دو روی تلفظ فارسی نتیجه خوبی داشتند اما کنترل احساس نداشتند. بعد مقاله‌های داخل همان ریپو را خواندم. از آن‌ها ایده منجمد نگه‌داشتن مدل اصلی و اعمال احساس به‌صورت بردار استایل را برداشتم.</w:t>
      </w:r>
    </w:p>
    <w:p>
      <w:pPr>
        <w:bidi w:val="1"/>
        <w:spacing w:before="0" w:after="160" w:line="360" w:lineRule="auto"/>
        <w:ind w:firstLine="425"/>
        <w:jc w:val="right"/>
      </w:pPr>
      <w:r>
        <w:rPr>
          <w:rFonts w:ascii="Times New Roman" w:hAnsi="Times New Roman" w:cs="B Nazanin" w:eastAsia="B Nazanin"/>
          <w:b w:val="0"/>
          <w:sz w:val="28"/>
          <w:rtl/>
          <w:szCs w:val="28"/>
        </w:rPr>
        <w:t>نسخه فعلی را به شکل یک نوت‌بوک کولب به نام PersianEmoTTS نوشتم تا روی رایانه دانشجویی و GPU معمولی هم اجرا شود. موتور برنامه را جدا در فایل persian_emo_tts.py گذاشتم تا بعدا بشود تکه‌تکه عوضش کرد. این گزارش همان کارهایی است که تا اینجا انجام دادم. می‌دانم چند بخش هنوز باید جلوتر برود. این را در فصل نهم نوشتم.</w:t>
      </w:r>
    </w:p>
    <w:p>
      <w:pPr>
        <w:bidi w:val="1"/>
        <w:spacing w:before="0" w:after="160" w:line="360" w:lineRule="auto"/>
        <w:ind w:firstLine="425"/>
        <w:jc w:val="right"/>
      </w:pPr>
      <w:r>
        <w:rPr>
          <w:rFonts w:ascii="Times New Roman" w:hAnsi="Times New Roman" w:cs="B Nazanin" w:eastAsia="B Nazanin"/>
          <w:b w:val="0"/>
          <w:sz w:val="28"/>
          <w:rtl/>
          <w:szCs w:val="28"/>
        </w:rPr>
        <w:t>ترتیب گزارش این است. اول مسئله و هدف را نوشتم. بعد خلاصه منابع را آوردم. بعد گفتم از کد استاد چه چیزهایی را نگه داشتم. بعد طرح و پیاده‌سازی و ارزیابی را شرح دادم. آخر سر محدودیت‌ها را صادقانه نوشتم.</w:t>
      </w:r>
    </w:p>
    <w:p>
      <w:pPr>
        <w:bidi w:val="1"/>
        <w:spacing w:before="320" w:after="200" w:line="312" w:lineRule="auto"/>
        <w:ind w:firstLine="0"/>
        <w:jc w:val="right"/>
      </w:pPr>
      <w:r>
        <w:rPr>
          <w:rFonts w:ascii="Times New Roman" w:hAnsi="Times New Roman" w:cs="B Nazanin" w:eastAsia="B Nazanin"/>
          <w:b/>
          <w:sz w:val="32"/>
          <w:rtl/>
          <w:szCs w:val="32"/>
          <w:bCs/>
        </w:rPr>
        <w:t>۲. صورت مسئله و هدف کار</w:t>
      </w:r>
    </w:p>
    <w:p>
      <w:pPr>
        <w:bidi w:val="1"/>
        <w:spacing w:before="0" w:after="160" w:line="360" w:lineRule="auto"/>
        <w:ind w:firstLine="425"/>
        <w:jc w:val="right"/>
      </w:pPr>
      <w:r>
        <w:rPr>
          <w:rFonts w:ascii="Times New Roman" w:hAnsi="Times New Roman" w:cs="B Nazanin" w:eastAsia="B Nazanin"/>
          <w:b w:val="0"/>
          <w:sz w:val="28"/>
          <w:rtl/>
          <w:szCs w:val="28"/>
        </w:rPr>
        <w:t>صورت مسئله را این‌طور برای خودم بستم. کاربر یک جمله فارسی تایپ می‌کند. سامانه باید فایل صوتی بدهد که محتوا را درست بخواند و احساس را هم در صدا نشان بدهد. احساس را هم می‌شود دستی انتخاب کرد هم از روی خود متن حدس زد. شدت احساس هم باید قابل تنظیم باشد تا بشود نسخه ملایم و نسخه غلیظ ساخت.</w:t>
      </w:r>
    </w:p>
    <w:p>
      <w:pPr>
        <w:bidi w:val="1"/>
        <w:spacing w:before="0" w:after="160" w:line="360" w:lineRule="auto"/>
        <w:ind w:firstLine="425"/>
        <w:jc w:val="right"/>
      </w:pPr>
      <w:r>
        <w:rPr>
          <w:rFonts w:ascii="Times New Roman" w:hAnsi="Times New Roman" w:cs="B Nazanin" w:eastAsia="B Nazanin"/>
          <w:b w:val="0"/>
          <w:sz w:val="28"/>
          <w:rtl/>
          <w:szCs w:val="28"/>
        </w:rPr>
        <w:t>برای خودم چند شرط گذاشتم و همان‌ها را ملاک نسخه اول گرفتم. شرط اول این بود که کیفیت فارسی از مدل‌های Mana و Ganji که در نوت‌بوک استاد جواب داده بودند پایین‌تر نیاید. شرط دوم این بود که احساس روی جمله خنثی هم شنیده شود تا معلوم باشد لحن از معنی کلمات نیامده. شرط سوم این بود که ارزیابی فقط گوش نباشد و عدد هم داشته باشم. شرط چهارم این بود که کل کار روی Colab با یک GPU متوسط اجرا شود و دانشجو مجبور نباشد مدل چندگیگابایتی از صفر آموزش بدهد.</w:t>
      </w:r>
    </w:p>
    <w:p>
      <w:pPr>
        <w:bidi w:val="1"/>
        <w:spacing w:before="0" w:after="160" w:line="360" w:lineRule="auto"/>
        <w:ind w:firstLine="425"/>
        <w:jc w:val="right"/>
      </w:pPr>
      <w:r>
        <w:rPr>
          <w:rFonts w:ascii="Times New Roman" w:hAnsi="Times New Roman" w:cs="B Nazanin" w:eastAsia="B Nazanin"/>
          <w:b w:val="0"/>
          <w:sz w:val="28"/>
          <w:rtl/>
          <w:szCs w:val="28"/>
        </w:rPr>
        <w:t>چهار احساس اصلی را از مقاله AutESD برداشتم. خنثی. شادی. خشم. اندوه. چون ShEMO ترس و شگفتی را هم دارد این دو را اضافه کردم اما معیار اصلی همان چهارتای AutESD ماند. گوینده را هم دو تا گذاشتم. زنانه Mana و مردانه Ganji.</w:t>
      </w:r>
    </w:p>
    <w:p>
      <w:pPr>
        <w:bidi w:val="1"/>
        <w:spacing w:before="0" w:after="160" w:line="360" w:lineRule="auto"/>
        <w:ind w:firstLine="425"/>
        <w:jc w:val="right"/>
      </w:pPr>
      <w:r>
        <w:rPr>
          <w:rFonts w:ascii="Times New Roman" w:hAnsi="Times New Roman" w:cs="B Nazanin" w:eastAsia="B Nazanin"/>
          <w:b w:val="0"/>
          <w:sz w:val="28"/>
          <w:rtl/>
          <w:szCs w:val="28"/>
        </w:rPr>
        <w:t>یک تصمیم مهم را همین اول گرفتم. آموزش کامل یک مدل احساسی از صفر روی دیتاست کوچک فارسی را برای نسخه اول کنار گذاشتم. AutESD عمومی نبود. ShEMO حدود سه ساعت و بیست و پنج دقیقه گفتار نمایشی رادیویی است و دامنه متنش برای TTS عمومی تنگ است. اگر VITS را روی همان سه ساعت ریزتنظیم می‌کردم تلفظ جمله‌های تازه احتمالا خراب می‌شد. برای همین مدل Piper را نگه داشتم و احساس را روی خروجی آن کنترل کردم.</w:t>
      </w:r>
    </w:p>
    <w:p>
      <w:pPr>
        <w:bidi w:val="1"/>
        <w:spacing w:before="320" w:after="200" w:line="312" w:lineRule="auto"/>
        <w:ind w:firstLine="0"/>
        <w:jc w:val="right"/>
      </w:pPr>
      <w:r>
        <w:rPr>
          <w:rFonts w:ascii="Times New Roman" w:hAnsi="Times New Roman" w:cs="B Nazanin" w:eastAsia="B Nazanin"/>
          <w:b/>
          <w:sz w:val="32"/>
          <w:rtl/>
          <w:szCs w:val="32"/>
          <w:bCs/>
        </w:rPr>
        <w:t>۳. مرور منابع و مقاله‌هایی که خواندم</w:t>
      </w:r>
    </w:p>
    <w:p>
      <w:pPr>
        <w:bidi w:val="1"/>
        <w:spacing w:before="0" w:after="160" w:line="360" w:lineRule="auto"/>
        <w:ind w:firstLine="425"/>
        <w:jc w:val="right"/>
      </w:pPr>
      <w:r>
        <w:rPr>
          <w:rFonts w:ascii="Times New Roman" w:hAnsi="Times New Roman" w:cs="B Nazanin" w:eastAsia="B Nazanin"/>
          <w:b w:val="0"/>
          <w:sz w:val="28"/>
          <w:rtl/>
          <w:szCs w:val="28"/>
        </w:rPr>
        <w:t>شش مقاله داخل ریپو بود. یکی از آن‌ها مرور ChatGPT در حسابداری بود و به کار این پروژه نمی‌آمد. بقیه را خواندم و از هر کدام یک تکه مشخص برداشتم نه کل معماری را.</w:t>
      </w:r>
    </w:p>
    <w:p>
      <w:pPr>
        <w:bidi w:val="1"/>
        <w:spacing w:before="240" w:after="160" w:line="312" w:lineRule="auto"/>
        <w:ind w:firstLine="0"/>
        <w:jc w:val="right"/>
      </w:pPr>
      <w:r>
        <w:rPr>
          <w:rFonts w:ascii="Times New Roman" w:hAnsi="Times New Roman" w:cs="B Nazanin" w:eastAsia="B Nazanin"/>
          <w:b/>
          <w:sz w:val="28"/>
          <w:rtl/>
          <w:szCs w:val="28"/>
          <w:bCs/>
        </w:rPr>
        <w:t>۳.۱ AutESD</w:t>
      </w:r>
    </w:p>
    <w:p>
      <w:pPr>
        <w:bidi w:val="1"/>
        <w:spacing w:before="0" w:after="160" w:line="360" w:lineRule="auto"/>
        <w:ind w:firstLine="425"/>
        <w:jc w:val="right"/>
      </w:pPr>
      <w:r>
        <w:rPr>
          <w:rFonts w:ascii="Times New Roman" w:hAnsi="Times New Roman" w:cs="B Nazanin" w:eastAsia="B Nazanin"/>
          <w:b w:val="0"/>
          <w:sz w:val="28"/>
          <w:rtl/>
          <w:szCs w:val="28"/>
        </w:rPr>
        <w:t>مقاله AutESD را رحمتی و سیدین و شریف‌زاده جعفری نوشته‌اند. یک مجموعه گفتار احساسی نیمه‌طبیعی فارسی با بیست و هشت گوینده دانشجو است. چهار احساس خنثی و شادی و خشم و اندوه دارد. خود نویسنده‌ها گفته‌اند Shemo از برنامه رادیویی آمده و PersianESD فقط دو بازیگر دارد. برای همین مجموعه تازه‌ای ساختند. در ارزیابی با CNN و ویژگی MFCC به UAR حدود هفتاد و نه درصد رسیدند.</w:t>
      </w:r>
    </w:p>
    <w:p>
      <w:pPr>
        <w:bidi w:val="1"/>
        <w:spacing w:before="0" w:after="160" w:line="360" w:lineRule="auto"/>
        <w:ind w:firstLine="425"/>
        <w:jc w:val="right"/>
      </w:pPr>
      <w:r>
        <w:rPr>
          <w:rFonts w:ascii="Times New Roman" w:hAnsi="Times New Roman" w:cs="B Nazanin" w:eastAsia="B Nazanin"/>
          <w:b w:val="0"/>
          <w:sz w:val="28"/>
          <w:rtl/>
          <w:szCs w:val="28"/>
        </w:rPr>
        <w:t>از این مقاله دو چیز را برداشتم. یکی همان چهار احساس. دیگری این‌که ارزیابی را فقط MOS نگذارم و طبقه‌بند احساس روی ویژگی آکوستیک هم داشته باشم. دیتاست خود AutESD را پیدا نکردم که دانلود کنم. برای داده عمومی رفتم سراغ ShEMO که همین مقاله به‌عنوان کار قبلی فارسی از آن اسم برده بود.</w:t>
      </w:r>
    </w:p>
    <w:p>
      <w:pPr>
        <w:bidi w:val="1"/>
        <w:spacing w:before="240" w:after="160" w:line="312" w:lineRule="auto"/>
        <w:ind w:firstLine="0"/>
        <w:jc w:val="right"/>
      </w:pPr>
      <w:r>
        <w:rPr>
          <w:rFonts w:ascii="Times New Roman" w:hAnsi="Times New Roman" w:cs="B Nazanin" w:eastAsia="B Nazanin"/>
          <w:b/>
          <w:sz w:val="28"/>
          <w:rtl/>
          <w:szCs w:val="28"/>
          <w:bCs/>
        </w:rPr>
        <w:t>۳.۲ ShEMO</w:t>
      </w:r>
    </w:p>
    <w:p>
      <w:pPr>
        <w:bidi w:val="1"/>
        <w:spacing w:before="0" w:after="160" w:line="360" w:lineRule="auto"/>
        <w:ind w:firstLine="425"/>
        <w:jc w:val="right"/>
      </w:pPr>
      <w:r>
        <w:rPr>
          <w:rFonts w:ascii="Times New Roman" w:hAnsi="Times New Roman" w:cs="B Nazanin" w:eastAsia="B Nazanin"/>
          <w:b w:val="0"/>
          <w:sz w:val="28"/>
          <w:rtl/>
          <w:szCs w:val="28"/>
        </w:rPr>
        <w:t>ShEMO را محمدنظامی و جمشیدلو و کرمی سال ۲۰۱۹ منتشر کرده‌اند. سه هزار گفته از هشتاد و هفت گوینده فارسی‌زبان است. احساس‌ها خشم و ترس و شادی و اندوه و شگفتی و خنثی است. داده از نمایش رادیویی آمده و برچسب‌ها با رأی اکثریت دوازده نفر تثبیت شده. من از ShEMO برای آموزش یک SVM روی ویژگی MFCC و F0 و انرژی استفاده کردم تا خروجی TTS را هم با یک مدل بیرونی بسنجم. می‌دانستم دامنه نمایش رادیویی با گفتار خوانده‌شده Piper یکی نیست و UAR کامل نمی‌شود. این را در فصل ارزیابی نوشتم.</w:t>
      </w:r>
    </w:p>
    <w:p>
      <w:pPr>
        <w:bidi w:val="1"/>
        <w:spacing w:before="240" w:after="160" w:line="312" w:lineRule="auto"/>
        <w:ind w:firstLine="0"/>
        <w:jc w:val="right"/>
      </w:pPr>
      <w:r>
        <w:rPr>
          <w:rFonts w:ascii="Times New Roman" w:hAnsi="Times New Roman" w:cs="B Nazanin" w:eastAsia="B Nazanin"/>
          <w:b/>
          <w:sz w:val="28"/>
          <w:rtl/>
          <w:szCs w:val="28"/>
          <w:bCs/>
        </w:rPr>
        <w:t>۳.۳ StyleTTS 2</w:t>
      </w:r>
    </w:p>
    <w:p>
      <w:pPr>
        <w:bidi w:val="1"/>
        <w:spacing w:before="0" w:after="160" w:line="360" w:lineRule="auto"/>
        <w:ind w:firstLine="425"/>
        <w:jc w:val="right"/>
      </w:pPr>
      <w:r>
        <w:rPr>
          <w:rFonts w:ascii="Times New Roman" w:hAnsi="Times New Roman" w:cs="B Nazanin" w:eastAsia="B Nazanin"/>
          <w:b w:val="0"/>
          <w:sz w:val="28"/>
          <w:rtl/>
          <w:szCs w:val="28"/>
        </w:rPr>
        <w:t>StyleTTS 2 را لی و همکاران نوشته‌اند. ایده اصلیش این است که استایل گفتار یک متغیر پنهان باشد و با انتشار از آن نمونه گرفته شود. من مدل انگلیسی StyleTTS 2 را آموزش ندادم چون داده و هزینه و زبانش با این پروژه نمی‌خواند. فقط ایده بردار استایل را برداشتم. یعنی احساس را چند عدد معنی‌دار گرفتم. سرعت. فرکانس پایه. دامنه زیروبمی. فرمنت. انرژی. درخشندگی طیف. لرزش ریز. طول مکث. شکل کانتور. بعد همان اعداد را روی صدای Piper اعمال کردم.</w:t>
      </w:r>
    </w:p>
    <w:p>
      <w:pPr>
        <w:bidi w:val="1"/>
        <w:spacing w:before="240" w:after="160" w:line="312" w:lineRule="auto"/>
        <w:ind w:firstLine="0"/>
        <w:jc w:val="right"/>
      </w:pPr>
      <w:r>
        <w:rPr>
          <w:rFonts w:ascii="Times New Roman" w:hAnsi="Times New Roman" w:cs="B Nazanin" w:eastAsia="B Nazanin"/>
          <w:b/>
          <w:sz w:val="28"/>
          <w:rtl/>
          <w:szCs w:val="28"/>
          <w:bCs/>
        </w:rPr>
        <w:t>۳.۴ EmoVoice</w:t>
      </w:r>
    </w:p>
    <w:p>
      <w:pPr>
        <w:bidi w:val="1"/>
        <w:spacing w:before="0" w:after="160" w:line="360" w:lineRule="auto"/>
        <w:ind w:firstLine="425"/>
        <w:jc w:val="right"/>
      </w:pPr>
      <w:r>
        <w:rPr>
          <w:rFonts w:ascii="Times New Roman" w:hAnsi="Times New Roman" w:cs="B Nazanin" w:eastAsia="B Nazanin"/>
          <w:b w:val="0"/>
          <w:sz w:val="28"/>
          <w:rtl/>
          <w:szCs w:val="28"/>
        </w:rPr>
        <w:t>EmoVoice را یانگ و همکاران سال ۲۰۲۵ داده‌اند. احساس را با توضیح متنی آزاد کنترل می‌کند و برای ارزیابی از شباهت احساسی و SER حرف می‌زند. مدل LLM آن‌ها برای نسخه اول من سنگین بود. از مقاله این را برداشتم که احساس هم برچسب داشته باشد هم از متن حدس زده شود و در ارزیابی حتما یک طبقه‌بند احساس روی خروجی TTS اجرا شود.</w:t>
      </w:r>
    </w:p>
    <w:p>
      <w:pPr>
        <w:bidi w:val="1"/>
        <w:spacing w:before="240" w:after="160" w:line="312" w:lineRule="auto"/>
        <w:ind w:firstLine="0"/>
        <w:jc w:val="right"/>
      </w:pPr>
      <w:r>
        <w:rPr>
          <w:rFonts w:ascii="Times New Roman" w:hAnsi="Times New Roman" w:cs="B Nazanin" w:eastAsia="B Nazanin"/>
          <w:b/>
          <w:sz w:val="28"/>
          <w:rtl/>
          <w:szCs w:val="28"/>
          <w:bCs/>
        </w:rPr>
        <w:t>۳.۵ TTS-CtrlNet</w:t>
      </w:r>
    </w:p>
    <w:p>
      <w:pPr>
        <w:bidi w:val="1"/>
        <w:spacing w:before="0" w:after="160" w:line="360" w:lineRule="auto"/>
        <w:ind w:firstLine="425"/>
        <w:jc w:val="right"/>
      </w:pPr>
      <w:r>
        <w:rPr>
          <w:rFonts w:ascii="Times New Roman" w:hAnsi="Times New Roman" w:cs="B Nazanin" w:eastAsia="B Nazanin"/>
          <w:b w:val="0"/>
          <w:sz w:val="28"/>
          <w:rtl/>
          <w:szCs w:val="28"/>
        </w:rPr>
        <w:t>TTS-CtrlNet را جونگ و همکاران نوشته‌اند. روی مدل flow-matching مثل F5-TTS یک شاخه کنترل می‌گذارند و خود مدل اصلی را فریز می‌کنند تا کیفیت و شبیه‌سازی گوینده خراب نشود. شدت کنترل را با یک ضریب مقیاس عوض می‌کنند.</w:t>
      </w:r>
    </w:p>
    <w:p>
      <w:pPr>
        <w:bidi w:val="1"/>
        <w:spacing w:before="0" w:after="160" w:line="360" w:lineRule="auto"/>
        <w:ind w:firstLine="425"/>
        <w:jc w:val="right"/>
      </w:pPr>
      <w:r>
        <w:rPr>
          <w:rFonts w:ascii="Times New Roman" w:hAnsi="Times New Roman" w:cs="B Nazanin" w:eastAsia="B Nazanin"/>
          <w:b w:val="0"/>
          <w:sz w:val="28"/>
          <w:rtl/>
          <w:szCs w:val="28"/>
        </w:rPr>
        <w:t>این مقاله از همه به تصمیم من نزدیک‌تر بود. Piper را فریز کردم. احساس را شاخه جدا گرفتم. یک ضریب شدت به نام لامبدا گذاشتم که بین صفر و یک و بیست و پنج حرکت می‌کند. صفر یعنی خنثی. نزدیک یک یعنی احساس کامل. بالاتر از یک یعنی کمی غلیظ‌تر برای دمو.</w:t>
      </w:r>
    </w:p>
    <w:p>
      <w:pPr>
        <w:bidi w:val="1"/>
        <w:spacing w:before="240" w:after="160" w:line="312" w:lineRule="auto"/>
        <w:ind w:firstLine="0"/>
        <w:jc w:val="right"/>
      </w:pPr>
      <w:r>
        <w:rPr>
          <w:rFonts w:ascii="Times New Roman" w:hAnsi="Times New Roman" w:cs="B Nazanin" w:eastAsia="B Nazanin"/>
          <w:b/>
          <w:sz w:val="28"/>
          <w:rtl/>
          <w:szCs w:val="28"/>
          <w:bCs/>
        </w:rPr>
        <w:t>۳.۶ PersianVox</w:t>
      </w:r>
    </w:p>
    <w:p>
      <w:pPr>
        <w:bidi w:val="1"/>
        <w:spacing w:before="0" w:after="160" w:line="360" w:lineRule="auto"/>
        <w:ind w:firstLine="425"/>
        <w:jc w:val="right"/>
      </w:pPr>
      <w:r>
        <w:rPr>
          <w:rFonts w:ascii="Times New Roman" w:hAnsi="Times New Roman" w:cs="B Nazanin" w:eastAsia="B Nazanin"/>
          <w:b w:val="0"/>
          <w:sz w:val="28"/>
          <w:rtl/>
          <w:szCs w:val="28"/>
        </w:rPr>
        <w:t>PersianVox را زواشکیانی و همکاران برای ساخت پیکره بزرگ فارسی از داده وب نوشته‌اند. خود پیکره دو هزار و چهارصد ساعته را در این نسخه آموزش ندادم. از مقاله این را برداشتم که پروزودی و کامل بودن پاره‌گفتار برای TTS فارسی مهم است و نباید فقط به واج درست بسنده کرد. برای همین مکث و کانتور F0 و دیرش را جدا در کنترل احساس گذاشتم.</w:t>
      </w:r>
    </w:p>
    <w:p>
      <w:pPr>
        <w:bidi w:val="1"/>
        <w:spacing w:before="240" w:after="160" w:line="312" w:lineRule="auto"/>
        <w:ind w:firstLine="0"/>
        <w:jc w:val="right"/>
      </w:pPr>
      <w:r>
        <w:rPr>
          <w:rFonts w:ascii="Times New Roman" w:hAnsi="Times New Roman" w:cs="B Nazanin" w:eastAsia="B Nazanin"/>
          <w:b/>
          <w:sz w:val="28"/>
          <w:rtl/>
          <w:szCs w:val="28"/>
          <w:bCs/>
        </w:rPr>
        <w:t>۳.۷ کارهای کلاسیک پروزودی احساس</w:t>
      </w:r>
    </w:p>
    <w:p>
      <w:pPr>
        <w:bidi w:val="1"/>
        <w:spacing w:before="0" w:after="160" w:line="360" w:lineRule="auto"/>
        <w:ind w:firstLine="425"/>
        <w:jc w:val="right"/>
      </w:pPr>
      <w:r>
        <w:rPr>
          <w:rFonts w:ascii="Times New Roman" w:hAnsi="Times New Roman" w:cs="B Nazanin" w:eastAsia="B Nazanin"/>
          <w:b w:val="0"/>
          <w:sz w:val="28"/>
          <w:rtl/>
          <w:szCs w:val="28"/>
        </w:rPr>
        <w:t>برای عددهای اولیه بردار استایل به Banse و Scherer سال ۱۹۹۶ و Juslin و Laukka سال ۲۰۰۳ رجوع کردم. در آن کارها خشم معمولا سریع‌تر و بلندتر است. اندوه کندتر و آرام‌تر و با F0 پایین‌تر است. شادی F0 بالاتر و درخشنده‌تر دارد. ترس F0 بالا با بی‌ثباتی دارد. این عددها را عینا کپی نکردم. برای Piper تنظیمشان کردم تا روی جمله فارسی فرق‌ها در گوش معلوم باشد و در گیت آکوستیک هم جدا شوند.</w:t>
      </w:r>
    </w:p>
    <w:p>
      <w:pPr>
        <w:bidi w:val="1"/>
        <w:spacing w:before="320" w:after="200" w:line="312" w:lineRule="auto"/>
        <w:ind w:firstLine="0"/>
        <w:jc w:val="right"/>
      </w:pPr>
      <w:r>
        <w:rPr>
          <w:rFonts w:ascii="Times New Roman" w:hAnsi="Times New Roman" w:cs="B Nazanin" w:eastAsia="B Nazanin"/>
          <w:b/>
          <w:sz w:val="32"/>
          <w:rtl/>
          <w:szCs w:val="32"/>
          <w:bCs/>
        </w:rPr>
        <w:t>۴. بررسی دو نمونه کدی که استاد داده بود</w:t>
      </w:r>
    </w:p>
    <w:p>
      <w:pPr>
        <w:bidi w:val="1"/>
        <w:spacing w:before="0" w:after="160" w:line="360" w:lineRule="auto"/>
        <w:ind w:firstLine="425"/>
        <w:jc w:val="right"/>
      </w:pPr>
      <w:r>
        <w:rPr>
          <w:rFonts w:ascii="Times New Roman" w:hAnsi="Times New Roman" w:cs="B Nazanin" w:eastAsia="B Nazanin"/>
          <w:b w:val="0"/>
          <w:sz w:val="28"/>
          <w:rtl/>
          <w:szCs w:val="28"/>
        </w:rPr>
        <w:t>قبل از نوشتن کد تازه هر دو نوت‌بوک استاد را اجرا و خواندم. نمی‌خواستم چرخ تلفظ فارسی را از اول بسازم. می‌خواستم روی چیزی که قبلا روی فارسی جواب داده احساس را سوار کنم.</w:t>
      </w:r>
    </w:p>
    <w:p>
      <w:pPr>
        <w:bidi w:val="1"/>
        <w:spacing w:before="240" w:after="160" w:line="312" w:lineRule="auto"/>
        <w:ind w:firstLine="0"/>
        <w:jc w:val="right"/>
      </w:pPr>
      <w:r>
        <w:rPr>
          <w:rFonts w:ascii="Times New Roman" w:hAnsi="Times New Roman" w:cs="B Nazanin" w:eastAsia="B Nazanin"/>
          <w:b/>
          <w:sz w:val="28"/>
          <w:rtl/>
          <w:szCs w:val="28"/>
          <w:bCs/>
        </w:rPr>
        <w:t>۴.۱ نوت‌بوک FinalProject</w:t>
      </w:r>
    </w:p>
    <w:p>
      <w:pPr>
        <w:bidi w:val="1"/>
        <w:spacing w:before="0" w:after="160" w:line="360" w:lineRule="auto"/>
        <w:ind w:firstLine="425"/>
        <w:jc w:val="right"/>
      </w:pPr>
      <w:r>
        <w:rPr>
          <w:rFonts w:ascii="Times New Roman" w:hAnsi="Times New Roman" w:cs="B Nazanin" w:eastAsia="B Nazanin"/>
          <w:b w:val="0"/>
          <w:sz w:val="28"/>
          <w:rtl/>
          <w:szCs w:val="28"/>
        </w:rPr>
        <w:t>این نوت‌بوک چهار سلول اصلی داشت. نصب Piper و Homo-GE2PE. بارگذاری مدل واج‌آرایی. دانلود صدای Ganji مردانه و Mana زنانه. بعد یک Gradio برای حالت عادی و حالت املایی. تبدیل واج Homo به IPA قابل فهم برای Piper را هم در همین فایل دیده بودم. نگاشت فتحه و کسره و ضمه و واج‌های چندکاراکتری مثل tʃ را از همان جا برداشتم و در موتور خودم به‌صورت اختیاری گذاشتم.</w:t>
      </w:r>
    </w:p>
    <w:p>
      <w:pPr>
        <w:bidi w:val="1"/>
        <w:spacing w:before="0" w:after="160" w:line="360" w:lineRule="auto"/>
        <w:ind w:firstLine="425"/>
        <w:jc w:val="right"/>
      </w:pPr>
      <w:r>
        <w:rPr>
          <w:rFonts w:ascii="Times New Roman" w:hAnsi="Times New Roman" w:cs="B Nazanin" w:eastAsia="B Nazanin"/>
          <w:b w:val="0"/>
          <w:sz w:val="28"/>
          <w:rtl/>
          <w:szCs w:val="28"/>
        </w:rPr>
        <w:t>نکته مهم این نوت‌بوک برای من کیفیت تلفظ بود نه رابط. اگر احساس را روی مدل ضعیف سوار می‌کردم معلوم نبود اشکال از احساس است یا از فارسی. برای همین همان دو صدا را ستون فقرات نسخه اول گذاشتم.</w:t>
      </w:r>
    </w:p>
    <w:p>
      <w:pPr>
        <w:bidi w:val="1"/>
        <w:spacing w:before="240" w:after="160" w:line="312" w:lineRule="auto"/>
        <w:ind w:firstLine="0"/>
        <w:jc w:val="right"/>
      </w:pPr>
      <w:r>
        <w:rPr>
          <w:rFonts w:ascii="Times New Roman" w:hAnsi="Times New Roman" w:cs="B Nazanin" w:eastAsia="B Nazanin"/>
          <w:b/>
          <w:sz w:val="28"/>
          <w:rtl/>
          <w:szCs w:val="28"/>
          <w:bCs/>
        </w:rPr>
        <w:t>۴.۲ نوت‌بوک گفتارپردازی ManaTTS</w:t>
      </w:r>
    </w:p>
    <w:p>
      <w:pPr>
        <w:bidi w:val="1"/>
        <w:spacing w:before="0" w:after="160" w:line="360" w:lineRule="auto"/>
        <w:ind w:firstLine="425"/>
        <w:jc w:val="right"/>
      </w:pPr>
      <w:r>
        <w:rPr>
          <w:rFonts w:ascii="Times New Roman" w:hAnsi="Times New Roman" w:cs="B Nazanin" w:eastAsia="B Nazanin"/>
          <w:b w:val="0"/>
          <w:sz w:val="28"/>
          <w:rtl/>
          <w:szCs w:val="28"/>
        </w:rPr>
        <w:t>نوت‌بوک دوم خیلی طولانی‌تر بود. از بررسی محیط و دیتاست ManaTTS شروع می‌شد و به تحلیل آماری و نصب Piper و آزمون استنتاج و کنترل سرعت و مکث و بنچ‌مارک RTF می‌رسید. جلوتر پیش‌پردازش اضافه و هم‌نویسه‌ها و یک رابط نهایی با حالت دیکته هم داشت.</w:t>
      </w:r>
    </w:p>
    <w:p>
      <w:pPr>
        <w:bidi w:val="1"/>
        <w:spacing w:before="0" w:after="160" w:line="360" w:lineRule="auto"/>
        <w:ind w:firstLine="425"/>
        <w:jc w:val="right"/>
      </w:pPr>
      <w:r>
        <w:rPr>
          <w:rFonts w:ascii="Times New Roman" w:hAnsi="Times New Roman" w:cs="B Nazanin" w:eastAsia="B Nazanin"/>
          <w:b w:val="0"/>
          <w:sz w:val="28"/>
          <w:rtl/>
          <w:szCs w:val="28"/>
        </w:rPr>
        <w:t>از این نوت‌بوک چند عادت کاری برداشتم. اول این‌که سلول محیط و مسیر پروژه و گزارش JSON جدا باشد. دوم این‌که RTF را همیشه اندازه بگیرم. سوم این‌که خروجی یک فایل مشخص باشد نه چند فایل پراکنده. پیش‌پردازش کامل اضابه و ALBERT را در نسخه اول نیاوردم چون حجم و خطای وابستگی زیاد می‌شد. نرمال‌سازی سبک‌تر نوشتم. ارقام فارسی و عربی. تبدیل عدد به حروف. یکدست کردن کاف و یاء. حذف اعراب. این را در فصل پیاده‌سازی توضیح دادم.</w:t>
      </w:r>
    </w:p>
    <w:p>
      <w:pPr>
        <w:bidi w:val="1"/>
        <w:spacing w:before="320" w:after="200" w:line="312" w:lineRule="auto"/>
        <w:ind w:firstLine="0"/>
        <w:jc w:val="right"/>
      </w:pPr>
      <w:r>
        <w:rPr>
          <w:rFonts w:ascii="Times New Roman" w:hAnsi="Times New Roman" w:cs="B Nazanin" w:eastAsia="B Nazanin"/>
          <w:b/>
          <w:sz w:val="32"/>
          <w:rtl/>
          <w:szCs w:val="32"/>
          <w:bCs/>
        </w:rPr>
        <w:t>۵. طرحی که برای سامانه انتخاب کردم</w:t>
      </w:r>
    </w:p>
    <w:p>
      <w:pPr>
        <w:bidi w:val="1"/>
        <w:spacing w:before="0" w:after="160" w:line="360" w:lineRule="auto"/>
        <w:ind w:firstLine="425"/>
        <w:jc w:val="right"/>
      </w:pPr>
      <w:r>
        <w:rPr>
          <w:rFonts w:ascii="Times New Roman" w:hAnsi="Times New Roman" w:cs="B Nazanin" w:eastAsia="B Nazanin"/>
          <w:b w:val="0"/>
          <w:sz w:val="28"/>
          <w:rtl/>
          <w:szCs w:val="28"/>
        </w:rPr>
        <w:t>بعد از خواندن مقالات و کدها سه راه جلو رویم بود. راه اول آموزش کامل StyleTTS 2 یا VITS احساسی روی داده فارسی. راه دوم شبیه‌سازی صفر شات با F5-TTS یا XTTS و نمونه احساسی ShEMO. راه سوم نگه داشتن Piper و کنترل پروزودی روی خروجی.</w:t>
      </w:r>
    </w:p>
    <w:p>
      <w:pPr>
        <w:bidi w:val="1"/>
        <w:spacing w:before="0" w:after="160" w:line="360" w:lineRule="auto"/>
        <w:ind w:firstLine="425"/>
        <w:jc w:val="right"/>
      </w:pPr>
      <w:r>
        <w:rPr>
          <w:rFonts w:ascii="Times New Roman" w:hAnsi="Times New Roman" w:cs="B Nazanin" w:eastAsia="B Nazanin"/>
          <w:b w:val="0"/>
          <w:sz w:val="28"/>
          <w:rtl/>
          <w:szCs w:val="28"/>
        </w:rPr>
        <w:t>راه اول را برای نسخه دانشجویی کنار گذاشتم. داده AutESD نبود. ShEMO برای TTS عمومی کم بود و دامنه نمایشی داشت. راه دوم را هم خطرناک دیدم. F5-TTS عمدتا انگلیسی و چینی است و فارسی‌اش بدون ریزتنظیم خراب می‌شود. XTTS رسمی زبان fa ندارد. مدل‌های فارسی شبیه‌ساز صدا هم نصب سنگینی روی Colab دارند.</w:t>
      </w:r>
    </w:p>
    <w:p>
      <w:pPr>
        <w:bidi w:val="1"/>
        <w:spacing w:before="0" w:after="160" w:line="360" w:lineRule="auto"/>
        <w:ind w:firstLine="425"/>
        <w:jc w:val="right"/>
      </w:pPr>
      <w:r>
        <w:rPr>
          <w:rFonts w:ascii="Times New Roman" w:hAnsi="Times New Roman" w:cs="B Nazanin" w:eastAsia="B Nazanin"/>
          <w:b w:val="0"/>
          <w:sz w:val="28"/>
          <w:rtl/>
          <w:szCs w:val="28"/>
        </w:rPr>
        <w:t>راه سوم را انتخاب کردم چون با TTS-CtrlNet یک حرف می‌زد. مدل خوب را دست نزن. کنترل را جدا بگذار. کیفیت فارسی می‌ماند. احساس هم قابل شنیدن می‌شود. اسم عملیاتی سامانه را PersianEmoTTS گذاشتم.</w:t>
      </w:r>
    </w:p>
    <w:p>
      <w:pPr>
        <w:bidi w:val="1"/>
        <w:spacing w:before="0" w:after="160" w:line="360" w:lineRule="auto"/>
        <w:ind w:firstLine="425"/>
        <w:jc w:val="right"/>
      </w:pPr>
      <w:r>
        <w:rPr>
          <w:rFonts w:ascii="Times New Roman" w:hAnsi="Times New Roman" w:cs="B Nazanin" w:eastAsia="B Nazanin"/>
          <w:b w:val="0"/>
          <w:sz w:val="28"/>
          <w:rtl/>
          <w:szCs w:val="28"/>
        </w:rPr>
        <w:t>جریان کار را این‌طور چیدم. متن می‌آید و نرمال می‌شود. اگر کاربر احساس را خودکار بگذارد از روی واژه‌ها و علائم یک برچسب درمی‌آید. اگر دستی بگذارد همان برچسب می‌ماند. بعد Piper با پارامتر طول و نویز همان احساس یک موج خنثی‌تر می‌سازد. بعد شاخه کنترل با PSOLA روی فرکانس پایه و فرمنت و کانتور کار می‌کند. بعد انرژی و درخشندگی و مکث و کمی اشباع اعمال می‌شود. فایل wav بیرون می‌آید.</w:t>
      </w:r>
    </w:p>
    <w:p>
      <w:pPr>
        <w:bidi w:val="1"/>
        <w:spacing w:before="0" w:after="160" w:line="360" w:lineRule="auto"/>
        <w:ind w:firstLine="425"/>
        <w:jc w:val="right"/>
      </w:pPr>
      <w:r>
        <w:rPr>
          <w:rFonts w:ascii="Times New Roman" w:hAnsi="Times New Roman" w:cs="B Nazanin" w:eastAsia="B Nazanin"/>
          <w:b w:val="0"/>
          <w:sz w:val="28"/>
          <w:rtl/>
          <w:szCs w:val="28"/>
        </w:rPr>
        <w:t>ضریب شدت را لامبدا نام گذاشتم. بردار خنثی و بردار احساس هدف را با این ضریب قاطی می‌کنم. اگر لامبدا صفر باشد خروجی همان Piper معمولی است. اگر نزدیک یک باشد احساس کامل اعمال می‌شود. در دمو مقدار پیش‌فرض را نود و پنج صدم گذاشتم تا فرق‌ها در گوش گم نشود.</w:t>
      </w:r>
    </w:p>
    <w:p>
      <w:pPr>
        <w:bidi w:val="1"/>
        <w:spacing w:before="0" w:after="160" w:line="360" w:lineRule="auto"/>
        <w:ind w:firstLine="425"/>
        <w:jc w:val="right"/>
      </w:pPr>
      <w:r>
        <w:rPr>
          <w:rFonts w:ascii="Times New Roman" w:hAnsi="Times New Roman" w:cs="B Nazanin" w:eastAsia="B Nazanin"/>
          <w:b w:val="0"/>
          <w:sz w:val="28"/>
          <w:rtl/>
          <w:szCs w:val="28"/>
        </w:rPr>
        <w:t>برای شکل زیروبمی چند الگوی ساده نوشتم. افتاده برای خشم و اندوه. بالا رونده برای ترس. خیز و افت برای شادی. جهش اول جمله برای شگفتی. این‌ها جای مدل زمانی ظریف TTS-CtrlNet را نمی‌گیرد اما روی جمله کوتاه فارسی اثرش معلوم است.</w:t>
      </w:r>
    </w:p>
    <w:p>
      <w:pPr>
        <w:bidi w:val="1"/>
        <w:spacing w:before="320" w:after="200" w:line="312" w:lineRule="auto"/>
        <w:ind w:firstLine="0"/>
        <w:jc w:val="right"/>
      </w:pPr>
      <w:r>
        <w:rPr>
          <w:rFonts w:ascii="Times New Roman" w:hAnsi="Times New Roman" w:cs="B Nazanin" w:eastAsia="B Nazanin"/>
          <w:b/>
          <w:sz w:val="32"/>
          <w:rtl/>
          <w:szCs w:val="32"/>
          <w:bCs/>
        </w:rPr>
        <w:t>۶. پیاده‌سازی</w:t>
      </w:r>
    </w:p>
    <w:p>
      <w:pPr>
        <w:bidi w:val="1"/>
        <w:spacing w:before="240" w:after="160" w:line="312" w:lineRule="auto"/>
        <w:ind w:firstLine="0"/>
        <w:jc w:val="right"/>
      </w:pPr>
      <w:r>
        <w:rPr>
          <w:rFonts w:ascii="Times New Roman" w:hAnsi="Times New Roman" w:cs="B Nazanin" w:eastAsia="B Nazanin"/>
          <w:b/>
          <w:sz w:val="28"/>
          <w:rtl/>
          <w:szCs w:val="28"/>
          <w:bCs/>
        </w:rPr>
        <w:t>۶.۱ ساختار فایل‌ها</w:t>
      </w:r>
    </w:p>
    <w:p>
      <w:pPr>
        <w:bidi w:val="1"/>
        <w:spacing w:before="0" w:after="160" w:line="360" w:lineRule="auto"/>
        <w:ind w:firstLine="425"/>
        <w:jc w:val="right"/>
      </w:pPr>
      <w:r>
        <w:rPr>
          <w:rFonts w:ascii="Times New Roman" w:hAnsi="Times New Roman" w:cs="B Nazanin" w:eastAsia="B Nazanin"/>
          <w:b w:val="0"/>
          <w:sz w:val="28"/>
          <w:rtl/>
          <w:szCs w:val="28"/>
        </w:rPr>
        <w:t>کار را در دو لایه نوشتم. لایه اول نوت‌بوک PersianEmoTTS.ipynb است که از بررسی محیط تا Gradio را پشت سر هم اجرا می‌کند. لایه دوم ماژول src/persian_emo_tts.py است که نرمال‌سازی و تشخیص احساس متن و Piper و DSP و استخراج ویژگی و گیت آکوستیک را دارد. نوت‌بوک را طوری نوشتم که اگر کسی فقط همان فایل را در Colab بگذارد موتور از روی منبع جاسازی‌شده نوشته شود. اگر کل ریپو را کلون کند همان فایل پایتون خوانده می‌شود.</w:t>
      </w:r>
    </w:p>
    <w:p>
      <w:pPr>
        <w:bidi w:val="1"/>
        <w:spacing w:before="0" w:after="160" w:line="360" w:lineRule="auto"/>
        <w:ind w:firstLine="425"/>
        <w:jc w:val="right"/>
      </w:pPr>
      <w:r>
        <w:rPr>
          <w:rFonts w:ascii="Times New Roman" w:hAnsi="Times New Roman" w:cs="B Nazanin" w:eastAsia="B Nazanin"/>
          <w:b w:val="0"/>
          <w:sz w:val="28"/>
          <w:rtl/>
          <w:szCs w:val="28"/>
        </w:rPr>
        <w:t>سلول‌ها را شبیه نوت‌بوک استاد چیدم. بررسی محیط. نصب بسته. ساخت پوشه پروژه. نوشتن موتور. دانلود صداها. بارگذاری Piper. دموی همان‌جمله. گیت آکوستیک. آموزش SVM روی ShEMO. بنچ‌مارک کامل. نمونه‌های هم‌خوان. Gradio. گزارش نهایی JSON.</w:t>
      </w:r>
    </w:p>
    <w:p>
      <w:pPr>
        <w:bidi w:val="1"/>
        <w:spacing w:before="240" w:after="160" w:line="312" w:lineRule="auto"/>
        <w:ind w:firstLine="0"/>
        <w:jc w:val="right"/>
      </w:pPr>
      <w:r>
        <w:rPr>
          <w:rFonts w:ascii="Times New Roman" w:hAnsi="Times New Roman" w:cs="B Nazanin" w:eastAsia="B Nazanin"/>
          <w:b/>
          <w:sz w:val="28"/>
          <w:rtl/>
          <w:szCs w:val="28"/>
          <w:bCs/>
        </w:rPr>
        <w:t>۶.۲ پیش‌پردازش متن</w:t>
      </w:r>
    </w:p>
    <w:p>
      <w:pPr>
        <w:bidi w:val="1"/>
        <w:spacing w:before="0" w:after="160" w:line="360" w:lineRule="auto"/>
        <w:ind w:firstLine="425"/>
        <w:jc w:val="right"/>
      </w:pPr>
      <w:r>
        <w:rPr>
          <w:rFonts w:ascii="Times New Roman" w:hAnsi="Times New Roman" w:cs="B Nazanin" w:eastAsia="B Nazanin"/>
          <w:b w:val="0"/>
          <w:sz w:val="28"/>
          <w:rtl/>
          <w:szCs w:val="28"/>
        </w:rPr>
        <w:t>تابع normalize_persian را خودم نوشتم. متن را با NFKC یکدست می‌کند. یاء و کاف عربی را به فارسی برمی‌گرداند. ارقام فارسی و عربی را به انگلیسی ماشینی تبدیل می‌کند تا بشود عدد را خواند. بعد عدد را به حروف فارسی برمی‌گرداند. برای این کار تابع number_to_fa را تا مقیاس میلیارد نوشتم. اعراب را برداشتم چون Piper با متن بی‌اعراب پایدارتر بود. اگر hazm نصب بود از Normalizer آن هم استفاده کردم. اگر نبود همان قواعد خودم می‌ماند.</w:t>
      </w:r>
    </w:p>
    <w:p>
      <w:pPr>
        <w:bidi w:val="1"/>
        <w:spacing w:before="0" w:after="160" w:line="360" w:lineRule="auto"/>
        <w:ind w:firstLine="425"/>
        <w:jc w:val="right"/>
      </w:pPr>
      <w:r>
        <w:rPr>
          <w:rFonts w:ascii="Times New Roman" w:hAnsi="Times New Roman" w:cs="B Nazanin" w:eastAsia="B Nazanin"/>
          <w:b w:val="0"/>
          <w:sz w:val="28"/>
          <w:rtl/>
          <w:szCs w:val="28"/>
        </w:rPr>
        <w:t>مثالش این است. ورودی سلام ۱۲ کتاب با کاف عربی می‌شود سلام دوازده کتاب با کاف فارسی. این کار را برای این گذاشتم که عدد در گفتار نشکند.</w:t>
      </w:r>
    </w:p>
    <w:p>
      <w:pPr>
        <w:bidi w:val="1"/>
        <w:spacing w:before="240" w:after="160" w:line="312" w:lineRule="auto"/>
        <w:ind w:firstLine="0"/>
        <w:jc w:val="right"/>
      </w:pPr>
      <w:r>
        <w:rPr>
          <w:rFonts w:ascii="Times New Roman" w:hAnsi="Times New Roman" w:cs="B Nazanin" w:eastAsia="B Nazanin"/>
          <w:b/>
          <w:sz w:val="28"/>
          <w:rtl/>
          <w:szCs w:val="28"/>
          <w:bCs/>
        </w:rPr>
        <w:t>۶.۳ تشخیص احساس از متن</w:t>
      </w:r>
    </w:p>
    <w:p>
      <w:pPr>
        <w:bidi w:val="1"/>
        <w:spacing w:before="0" w:after="160" w:line="360" w:lineRule="auto"/>
        <w:ind w:firstLine="425"/>
        <w:jc w:val="right"/>
      </w:pPr>
      <w:r>
        <w:rPr>
          <w:rFonts w:ascii="Times New Roman" w:hAnsi="Times New Roman" w:cs="B Nazanin" w:eastAsia="B Nazanin"/>
          <w:b w:val="0"/>
          <w:sz w:val="28"/>
          <w:rtl/>
          <w:szCs w:val="28"/>
        </w:rPr>
        <w:t>یک واژه‌نامه کوچک فارسی برای شش احساس نوشتم. خوشحال و عالی و مبارک سمت شادی می‌روند. عصبانی و غیرقابل قبول سمت خشم. متأسفم و گریه و دلم گرفته سمت اندوه. می‌ترسم و وحشت سمت ترس. باورم نمی‌شود و ناگهان سمت شگفتی. علامت تعجب و سؤال را هم امتیاز دادم. اگر جمع امتیازها کم باشد برچسب خنثی برمی‌گردد.</w:t>
      </w:r>
    </w:p>
    <w:p>
      <w:pPr>
        <w:bidi w:val="1"/>
        <w:spacing w:before="0" w:after="160" w:line="360" w:lineRule="auto"/>
        <w:ind w:firstLine="425"/>
        <w:jc w:val="right"/>
      </w:pPr>
      <w:r>
        <w:rPr>
          <w:rFonts w:ascii="Times New Roman" w:hAnsi="Times New Roman" w:cs="B Nazanin" w:eastAsia="B Nazanin"/>
          <w:b w:val="0"/>
          <w:sz w:val="28"/>
          <w:rtl/>
          <w:szCs w:val="28"/>
        </w:rPr>
        <w:t>این طبقه‌بند جای BERT نیست. عمدا سبک نوشتم تا نوت‌بوک به دانلود مدل زبانی وابسته نشود. در رابط کاربری پیش‌فرض را خودکار گذاشتم اما کاربر می‌تواند احساس را دستی قفل کند. این جدا بودن مهم است. چون در آزمون اصلی جمله را خنثی گرفتم و احساس را به زور روی صدا گذاشتم تا معلوم شود لحن از معنی نیامده.</w:t>
      </w:r>
    </w:p>
    <w:p>
      <w:pPr>
        <w:bidi w:val="1"/>
        <w:spacing w:before="240" w:after="160" w:line="312" w:lineRule="auto"/>
        <w:ind w:firstLine="0"/>
        <w:jc w:val="right"/>
      </w:pPr>
      <w:r>
        <w:rPr>
          <w:rFonts w:ascii="Times New Roman" w:hAnsi="Times New Roman" w:cs="B Nazanin" w:eastAsia="B Nazanin"/>
          <w:b/>
          <w:sz w:val="28"/>
          <w:rtl/>
          <w:szCs w:val="28"/>
          <w:bCs/>
        </w:rPr>
        <w:t>۶.۴ ستون فقرات Piper</w:t>
      </w:r>
    </w:p>
    <w:p>
      <w:pPr>
        <w:bidi w:val="1"/>
        <w:spacing w:before="0" w:after="160" w:line="360" w:lineRule="auto"/>
        <w:ind w:firstLine="425"/>
        <w:jc w:val="right"/>
      </w:pPr>
      <w:r>
        <w:rPr>
          <w:rFonts w:ascii="Times New Roman" w:hAnsi="Times New Roman" w:cs="B Nazanin" w:eastAsia="B Nazanin"/>
          <w:b w:val="0"/>
          <w:sz w:val="28"/>
          <w:rtl/>
          <w:szCs w:val="28"/>
        </w:rPr>
        <w:t>کلاس PiperBackbone را نوشتم تا تفاوت نسخه قدیم و جدید piper-tts را تحمل کند. یک بار SynthesisConfig را امتحان می‌کند. اگر نبود پارامترها را مستقیم می‌دهد. اگر آن هم نبود به API موج قدیمی می‌رود. صداها را از Hugging Face دانلود کردم. Mana از مخزن MahtaFetrat و Ganji از piper-voices. نرخ نمونه‌برداری را از کانفیگ مدل خواندم. معمولا بیست و دو هزار و پنجاه است.</w:t>
      </w:r>
    </w:p>
    <w:p>
      <w:pPr>
        <w:bidi w:val="1"/>
        <w:spacing w:before="0" w:after="160" w:line="360" w:lineRule="auto"/>
        <w:ind w:firstLine="425"/>
        <w:jc w:val="right"/>
      </w:pPr>
      <w:r>
        <w:rPr>
          <w:rFonts w:ascii="Times New Roman" w:hAnsi="Times New Roman" w:cs="B Nazanin" w:eastAsia="B Nazanin"/>
          <w:b w:val="0"/>
          <w:sz w:val="28"/>
          <w:rtl/>
          <w:szCs w:val="28"/>
        </w:rPr>
        <w:t>در سنتز طول گفتار و نویز ژنراتور و نویز دیرش واج را از روی بردار احساس تنظیم کردم. length_scale بزرگ‌تر یعنی کندتر. برای اندوه حدود یک و سی و شش گذاشتم. برای خشم حدود هشت دهم. این را Piper همان اول روی دیرش اعمال می‌کند و از کشیدن موج بعد از ساخت بهتر است.</w:t>
      </w:r>
    </w:p>
    <w:p>
      <w:pPr>
        <w:bidi w:val="1"/>
        <w:spacing w:before="240" w:after="160" w:line="312" w:lineRule="auto"/>
        <w:ind w:firstLine="0"/>
        <w:jc w:val="right"/>
      </w:pPr>
      <w:r>
        <w:rPr>
          <w:rFonts w:ascii="Times New Roman" w:hAnsi="Times New Roman" w:cs="B Nazanin" w:eastAsia="B Nazanin"/>
          <w:b/>
          <w:sz w:val="28"/>
          <w:rtl/>
          <w:szCs w:val="28"/>
          <w:bCs/>
        </w:rPr>
        <w:t>۶.۵ کنترل احساس روی موج</w:t>
      </w:r>
    </w:p>
    <w:p>
      <w:pPr>
        <w:bidi w:val="1"/>
        <w:spacing w:before="0" w:after="160" w:line="360" w:lineRule="auto"/>
        <w:ind w:firstLine="425"/>
        <w:jc w:val="right"/>
      </w:pPr>
      <w:r>
        <w:rPr>
          <w:rFonts w:ascii="Times New Roman" w:hAnsi="Times New Roman" w:cs="B Nazanin" w:eastAsia="B Nazanin"/>
          <w:b w:val="0"/>
          <w:sz w:val="28"/>
          <w:rtl/>
          <w:szCs w:val="28"/>
        </w:rPr>
        <w:t>قلب کار تابع apply_emotion_dsp است. اول render_emotion_psola صدا را به Parselmouth می‌دهد. دستور Change gender در Praat فرمنت و دامنه زیروبمی را عوض می‌کند. بعد PitchTier را نقطه به نقطه می‌خوانم و در ضریب F0 و الگوی کانتور و در صورت نیاز jitter ضرب می‌کنم. بازسازی با همپوشانی PSOLA است. اگر Praat نبود librosa.effects.pitch_shift را گذاشتم. اگر آن هم نبود یک جابه‌جایی فرکانس با درون‌یابی نوشتم تا نوت‌بوک نایستد.</w:t>
      </w:r>
    </w:p>
    <w:p>
      <w:pPr>
        <w:bidi w:val="1"/>
        <w:spacing w:before="0" w:after="160" w:line="360" w:lineRule="auto"/>
        <w:ind w:firstLine="425"/>
        <w:jc w:val="right"/>
      </w:pPr>
      <w:r>
        <w:rPr>
          <w:rFonts w:ascii="Times New Roman" w:hAnsi="Times New Roman" w:cs="B Nazanin" w:eastAsia="B Nazanin"/>
          <w:b w:val="0"/>
          <w:sz w:val="28"/>
          <w:rtl/>
          <w:szCs w:val="28"/>
        </w:rPr>
        <w:t>بعد از زیروبمی مکث‌های داخل جمله را با انرژی قاب کش می‌دهم یا کوتاه می‌کنم. اندوه مکث را زیاد می‌کند. خشم کم می‌کند. یک فیلتر قفسه بالا برای درخشندگی شادی و یک فیلتر منفی برای تیرگی اندوه نوشتم. کمی اشباع tanh برای خشم گذاشتم تا صدا سفت‌تر شود.</w:t>
      </w:r>
    </w:p>
    <w:p>
      <w:pPr>
        <w:bidi w:val="1"/>
        <w:spacing w:before="0" w:after="160" w:line="360" w:lineRule="auto"/>
        <w:ind w:firstLine="425"/>
        <w:jc w:val="right"/>
      </w:pPr>
      <w:r>
        <w:rPr>
          <w:rFonts w:ascii="Times New Roman" w:hAnsi="Times New Roman" w:cs="B Nazanin" w:eastAsia="B Nazanin"/>
          <w:b w:val="0"/>
          <w:sz w:val="28"/>
          <w:rtl/>
          <w:szCs w:val="28"/>
        </w:rPr>
        <w:t>یک اشتباه را وسط کار درست کردم. اول موج را در آخر به قله ثابت نرمال می‌کردم. نتیجه این شد که خشم و اندوه از نظر بلندی یکی می‌شدند. نرمال‌سازی قله را برداشتم. انرژی را نسبی با دسی‌بل اعمال کردم و فقط اگر موج می‌برید محدودش کردم. بعد از این اصلاح خشم واقعا بلندتر از اندوه ماند.</w:t>
      </w:r>
    </w:p>
    <w:p>
      <w:pPr>
        <w:bidi w:val="1"/>
        <w:spacing w:before="240" w:after="160" w:line="312" w:lineRule="auto"/>
        <w:ind w:firstLine="0"/>
        <w:jc w:val="right"/>
      </w:pPr>
      <w:r>
        <w:rPr>
          <w:rFonts w:ascii="Times New Roman" w:hAnsi="Times New Roman" w:cs="B Nazanin" w:eastAsia="B Nazanin"/>
          <w:b/>
          <w:sz w:val="28"/>
          <w:rtl/>
          <w:szCs w:val="28"/>
          <w:bCs/>
        </w:rPr>
        <w:t>۶.۶ عددهایی که برای هر احساس گذاشتم</w:t>
      </w:r>
    </w:p>
    <w:p>
      <w:pPr>
        <w:bidi w:val="1"/>
        <w:spacing w:before="0" w:after="160" w:line="360" w:lineRule="auto"/>
        <w:ind w:firstLine="425"/>
        <w:jc w:val="right"/>
      </w:pPr>
      <w:r>
        <w:rPr>
          <w:rFonts w:ascii="Times New Roman" w:hAnsi="Times New Roman" w:cs="B Nazanin" w:eastAsia="B Nazanin"/>
          <w:b w:val="0"/>
          <w:sz w:val="28"/>
          <w:rtl/>
          <w:szCs w:val="28"/>
        </w:rPr>
        <w:t>برای شادی سرعت را کمی تند کردم. F0 را حدود هجده درصد بالا بردم. دامنه زیروبمی را بازتر کردم. فرمنت را کمی بالاتر آوردم تا لبخند شبیه‌سازی شود. انرژی را حدود سه دسی‌بل زیاد کردم. کانتور را خیز و افت گذاشتم.</w:t>
      </w:r>
    </w:p>
    <w:p>
      <w:pPr>
        <w:bidi w:val="1"/>
        <w:spacing w:before="0" w:after="160" w:line="360" w:lineRule="auto"/>
        <w:ind w:firstLine="425"/>
        <w:jc w:val="right"/>
      </w:pPr>
      <w:r>
        <w:rPr>
          <w:rFonts w:ascii="Times New Roman" w:hAnsi="Times New Roman" w:cs="B Nazanin" w:eastAsia="B Nazanin"/>
          <w:b w:val="0"/>
          <w:sz w:val="28"/>
          <w:rtl/>
          <w:szCs w:val="28"/>
        </w:rPr>
        <w:t>برای خشم سرعت را بیشتر کردم. F0 را حدود دوازده درصد بالا بردم. فرمنت را کمی پایین آوردم. انرژی را شش دسی‌بل زیاد کردم. اشباع را بیشتر کردم. مکث را کوتاه کردم. کانتور را افتاده گذاشتم.</w:t>
      </w:r>
    </w:p>
    <w:p>
      <w:pPr>
        <w:bidi w:val="1"/>
        <w:spacing w:before="0" w:after="160" w:line="360" w:lineRule="auto"/>
        <w:ind w:firstLine="425"/>
        <w:jc w:val="right"/>
      </w:pPr>
      <w:r>
        <w:rPr>
          <w:rFonts w:ascii="Times New Roman" w:hAnsi="Times New Roman" w:cs="B Nazanin" w:eastAsia="B Nazanin"/>
          <w:b w:val="0"/>
          <w:sz w:val="28"/>
          <w:rtl/>
          <w:szCs w:val="28"/>
        </w:rPr>
        <w:t>برای اندوه سرعت را کند کردم. F0 را بیست درصد پایین آوردم. دامنه زیروبمی را بستم. انرژی را شش دسی‌بل کم کردم. درخشندگی را منفی کردم. مکث را تقریبا دو برابر کردم. کانتور را افتاده گذاشتم.</w:t>
      </w:r>
    </w:p>
    <w:p>
      <w:pPr>
        <w:bidi w:val="1"/>
        <w:spacing w:before="0" w:after="160" w:line="360" w:lineRule="auto"/>
        <w:ind w:firstLine="425"/>
        <w:jc w:val="right"/>
      </w:pPr>
      <w:r>
        <w:rPr>
          <w:rFonts w:ascii="Times New Roman" w:hAnsi="Times New Roman" w:cs="B Nazanin" w:eastAsia="B Nazanin"/>
          <w:b w:val="0"/>
          <w:sz w:val="28"/>
          <w:rtl/>
          <w:szCs w:val="28"/>
        </w:rPr>
        <w:t>برای ترس F0 را بالا بردم و jitter را بیشتر از بقیه گذاشتم. برای شگفتی یک جهش F0 در ابتدای گفته نوشتم. خنثی همه ضرایب را یک و انرژی را صفر گذاشتم.</w:t>
      </w:r>
    </w:p>
    <w:p>
      <w:pPr>
        <w:bidi w:val="1"/>
        <w:spacing w:before="240" w:after="160" w:line="312" w:lineRule="auto"/>
        <w:ind w:firstLine="0"/>
        <w:jc w:val="right"/>
      </w:pPr>
      <w:r>
        <w:rPr>
          <w:rFonts w:ascii="Times New Roman" w:hAnsi="Times New Roman" w:cs="B Nazanin" w:eastAsia="B Nazanin"/>
          <w:b/>
          <w:sz w:val="28"/>
          <w:rtl/>
          <w:szCs w:val="28"/>
          <w:bCs/>
        </w:rPr>
        <w:t>۶.۷ استخراج ویژگی</w:t>
      </w:r>
    </w:p>
    <w:p>
      <w:pPr>
        <w:bidi w:val="1"/>
        <w:spacing w:before="0" w:after="160" w:line="360" w:lineRule="auto"/>
        <w:ind w:firstLine="425"/>
        <w:jc w:val="right"/>
      </w:pPr>
      <w:r>
        <w:rPr>
          <w:rFonts w:ascii="Times New Roman" w:hAnsi="Times New Roman" w:cs="B Nazanin" w:eastAsia="B Nazanin"/>
          <w:b w:val="0"/>
          <w:sz w:val="28"/>
          <w:rtl/>
          <w:szCs w:val="28"/>
        </w:rPr>
        <w:t>تابع extract_acoustic_features را نزدیک مقاله AutESD نوشتم. مدت. RMS. انحراف RMS. نرخ عبور از صفر. F0 میانگین و انحراف و کمینه و بیشینه و گستره. سیزده ضریب MFCC با میانگین و انحراف. مرکز طیف. شیب طیفی. یک نکته را اینجا رعایت کردم. نرمال‌سازی قله فقط برای F0 و MFCC انجام می‌شود. RMS را قبل از آن حساب می‌کنم وگرنه گیت انرژی بی‌معنی می‌شد.</w:t>
      </w:r>
    </w:p>
    <w:p>
      <w:pPr>
        <w:bidi w:val="1"/>
        <w:spacing w:before="320" w:after="200" w:line="312" w:lineRule="auto"/>
        <w:ind w:firstLine="0"/>
        <w:jc w:val="right"/>
      </w:pPr>
      <w:r>
        <w:rPr>
          <w:rFonts w:ascii="Times New Roman" w:hAnsi="Times New Roman" w:cs="B Nazanin" w:eastAsia="B Nazanin"/>
          <w:b/>
          <w:sz w:val="32"/>
          <w:rtl/>
          <w:szCs w:val="32"/>
          <w:bCs/>
        </w:rPr>
        <w:t>۷. ارزیابی و بنچ‌مارک</w:t>
      </w:r>
    </w:p>
    <w:p>
      <w:pPr>
        <w:bidi w:val="1"/>
        <w:spacing w:before="240" w:after="160" w:line="312" w:lineRule="auto"/>
        <w:ind w:firstLine="0"/>
        <w:jc w:val="right"/>
      </w:pPr>
      <w:r>
        <w:rPr>
          <w:rFonts w:ascii="Times New Roman" w:hAnsi="Times New Roman" w:cs="B Nazanin" w:eastAsia="B Nazanin"/>
          <w:b/>
          <w:sz w:val="28"/>
          <w:rtl/>
          <w:szCs w:val="28"/>
          <w:bCs/>
        </w:rPr>
        <w:t>۷.۱ پروتکل جمله واحد</w:t>
      </w:r>
    </w:p>
    <w:p>
      <w:pPr>
        <w:bidi w:val="1"/>
        <w:spacing w:before="0" w:after="160" w:line="360" w:lineRule="auto"/>
        <w:ind w:firstLine="425"/>
        <w:jc w:val="right"/>
      </w:pPr>
      <w:r>
        <w:rPr>
          <w:rFonts w:ascii="Times New Roman" w:hAnsi="Times New Roman" w:cs="B Nazanin" w:eastAsia="B Nazanin"/>
          <w:b w:val="0"/>
          <w:sz w:val="28"/>
          <w:rtl/>
          <w:szCs w:val="28"/>
        </w:rPr>
        <w:t>برای این‌که احساس از معنی جدا شود یک جمله خبری خنثی انتخاب کردم. فردا ساعت سه در میدان اصلی شهر منتظر شما می‌مانم. همین جمله را با شش احساس و شدت نود و پنج صدم ساختم. اگر متن غمگین باشد و صدا هم غمگین شود معلوم نیست کدام‌یک کار کرده. با جمله خنثی اگر اندوه شنیده شود کار از کنترل پروزودی آمده.</w:t>
      </w:r>
    </w:p>
    <w:p>
      <w:pPr>
        <w:bidi w:val="1"/>
        <w:spacing w:before="0" w:after="160" w:line="360" w:lineRule="auto"/>
        <w:ind w:firstLine="425"/>
        <w:jc w:val="right"/>
      </w:pPr>
      <w:r>
        <w:rPr>
          <w:rFonts w:ascii="Times New Roman" w:hAnsi="Times New Roman" w:cs="B Nazanin" w:eastAsia="B Nazanin"/>
          <w:b w:val="0"/>
          <w:sz w:val="28"/>
          <w:rtl/>
          <w:szCs w:val="28"/>
        </w:rPr>
        <w:t>چند جمله خنثی دیگر هم برای بنچ‌مارک نوشتم. گزارش جلسه. هوای ابری. کتاب روی میز. حرکت قطار. اتاق و پنجره. در بنچ‌مارک کامل پنج جمله را در چهار احساس AutESD و دو گوینده ساختم.</w:t>
      </w:r>
    </w:p>
    <w:p>
      <w:pPr>
        <w:bidi w:val="1"/>
        <w:spacing w:before="240" w:after="160" w:line="312" w:lineRule="auto"/>
        <w:ind w:firstLine="0"/>
        <w:jc w:val="right"/>
      </w:pPr>
      <w:r>
        <w:rPr>
          <w:rFonts w:ascii="Times New Roman" w:hAnsi="Times New Roman" w:cs="B Nazanin" w:eastAsia="B Nazanin"/>
          <w:b/>
          <w:sz w:val="28"/>
          <w:rtl/>
          <w:szCs w:val="28"/>
          <w:bCs/>
        </w:rPr>
        <w:t>۷.۲ گیت آکوستیک</w:t>
      </w:r>
    </w:p>
    <w:p>
      <w:pPr>
        <w:bidi w:val="1"/>
        <w:spacing w:before="0" w:after="160" w:line="360" w:lineRule="auto"/>
        <w:ind w:firstLine="425"/>
        <w:jc w:val="right"/>
      </w:pPr>
      <w:r>
        <w:rPr>
          <w:rFonts w:ascii="Times New Roman" w:hAnsi="Times New Roman" w:cs="B Nazanin" w:eastAsia="B Nazanin"/>
          <w:b w:val="0"/>
          <w:sz w:val="28"/>
          <w:rtl/>
          <w:szCs w:val="28"/>
        </w:rPr>
        <w:t>یک تابع به نام acoustic_gates نوشتم که بدون مدل یادگیرنده فقط روی میانگین ویژگی‌ها چند شرط فیزیکی را چک می‌کند. F0 شادی باید از اندوه بالاتر باشد. F0 خشم هم باید از اندوه بالاتر باشد. مدت اندوه باید از خشم بیشتر باشد. انرژی خشم و شادی باید از اندوه بیشتر باشد. اگر یکی رد شود سلول نوت‌بوک خطا می‌دهد و کار می‌ایستد. این را عمدا سخت گرفتم تا گزارش احساسی بدون جداسازی سیگنال بیرون نرود.</w:t>
      </w:r>
    </w:p>
    <w:p>
      <w:pPr>
        <w:bidi w:val="1"/>
        <w:spacing w:before="0" w:after="160" w:line="360" w:lineRule="auto"/>
        <w:ind w:firstLine="425"/>
        <w:jc w:val="right"/>
      </w:pPr>
      <w:r>
        <w:rPr>
          <w:rFonts w:ascii="Times New Roman" w:hAnsi="Times New Roman" w:cs="B Nazanin" w:eastAsia="B Nazanin"/>
          <w:b w:val="0"/>
          <w:sz w:val="28"/>
          <w:rtl/>
          <w:szCs w:val="28"/>
        </w:rPr>
        <w:t>این گیت را روی موج مصنوعی هارمونیک هم قبل از تحویل نوت‌بوک آزمایش کردم. بعد از اصلاح انرژی همه شرط‌ها برقرار شد. روی صدای واقعی Piper هم همان شرط‌ها در نوت‌بوک تکرار می‌شود. اگر کاربر Run all را تا آخر ببیند یعنی حداقل روی F0 و دیرش و انرژی احساس‌ها از هم جدا شده‌اند.</w:t>
      </w:r>
    </w:p>
    <w:p>
      <w:pPr>
        <w:bidi w:val="1"/>
        <w:spacing w:before="240" w:after="160" w:line="312" w:lineRule="auto"/>
        <w:ind w:firstLine="0"/>
        <w:jc w:val="right"/>
      </w:pPr>
      <w:r>
        <w:rPr>
          <w:rFonts w:ascii="Times New Roman" w:hAnsi="Times New Roman" w:cs="B Nazanin" w:eastAsia="B Nazanin"/>
          <w:b/>
          <w:sz w:val="28"/>
          <w:rtl/>
          <w:szCs w:val="28"/>
          <w:bCs/>
        </w:rPr>
        <w:t>۷.۳ SVM روی ShEMO</w:t>
      </w:r>
    </w:p>
    <w:p>
      <w:pPr>
        <w:bidi w:val="1"/>
        <w:spacing w:before="0" w:after="160" w:line="360" w:lineRule="auto"/>
        <w:ind w:firstLine="425"/>
        <w:jc w:val="right"/>
      </w:pPr>
      <w:r>
        <w:rPr>
          <w:rFonts w:ascii="Times New Roman" w:hAnsi="Times New Roman" w:cs="B Nazanin" w:eastAsia="B Nazanin"/>
          <w:b w:val="0"/>
          <w:sz w:val="28"/>
          <w:rtl/>
          <w:szCs w:val="28"/>
        </w:rPr>
        <w:t>حدود سی و پنج درصد داده آموزشی ShEMO را از Hugging Face خواندم و برای هر احساس تا هفتاد نمونه برداشتم تا رم Colab پر نشود. روی بردار ویژگی یک StandardScaler و LinearSVC با وزن متعادل آموزش دادم. روی خود ShEMO گزارش precision و recall چاپ می‌شود. بعد همان مدل را روی wavهای Piper احساسی اجرا کردم.</w:t>
      </w:r>
    </w:p>
    <w:p>
      <w:pPr>
        <w:bidi w:val="1"/>
        <w:spacing w:before="0" w:after="160" w:line="360" w:lineRule="auto"/>
        <w:ind w:firstLine="425"/>
        <w:jc w:val="right"/>
      </w:pPr>
      <w:r>
        <w:rPr>
          <w:rFonts w:ascii="Times New Roman" w:hAnsi="Times New Roman" w:cs="B Nazanin" w:eastAsia="B Nazanin"/>
          <w:b w:val="0"/>
          <w:sz w:val="28"/>
          <w:rtl/>
          <w:szCs w:val="28"/>
        </w:rPr>
        <w:t>انتظار نداشتم UAR این بخش به مقاله AutESD برسد. آنجا CNN را روی گفتار واقعی انسان و همان دامنه آموزش داده بودند. اینجا طبقه‌بند روی نمایش رادیویی آموزش دیده و روی گفتار ساختگی Piper با PSOLA آزمون می‌شود. شانس چهار کلاس بیست و پنج صدم است. اگر UAR از حدود سی و پنج صدم بالاتر بیاید یعنی بخشی از احساس به حوزه دیگر هم منتقل شده. اگر نیاید باز گیت آکوستیک و شنیدن جمله واحد معتبر است. این را در گزارش نهایی نوت‌بوک هم نوشتم.</w:t>
      </w:r>
    </w:p>
    <w:p>
      <w:pPr>
        <w:bidi w:val="1"/>
        <w:spacing w:before="240" w:after="160" w:line="312" w:lineRule="auto"/>
        <w:ind w:firstLine="0"/>
        <w:jc w:val="right"/>
      </w:pPr>
      <w:r>
        <w:rPr>
          <w:rFonts w:ascii="Times New Roman" w:hAnsi="Times New Roman" w:cs="B Nazanin" w:eastAsia="B Nazanin"/>
          <w:b/>
          <w:sz w:val="28"/>
          <w:rtl/>
          <w:szCs w:val="28"/>
          <w:bCs/>
        </w:rPr>
        <w:t>۷.۴ RTF و قابلیت فهم</w:t>
      </w:r>
    </w:p>
    <w:p>
      <w:pPr>
        <w:bidi w:val="1"/>
        <w:spacing w:before="0" w:after="160" w:line="360" w:lineRule="auto"/>
        <w:ind w:firstLine="425"/>
        <w:jc w:val="right"/>
      </w:pPr>
      <w:r>
        <w:rPr>
          <w:rFonts w:ascii="Times New Roman" w:hAnsi="Times New Roman" w:cs="B Nazanin" w:eastAsia="B Nazanin"/>
          <w:b w:val="0"/>
          <w:sz w:val="28"/>
          <w:rtl/>
          <w:szCs w:val="28"/>
        </w:rPr>
        <w:t>مثل نوت‌بوک ManaTTS زمان ساخت را به مدت موج تقسیم کردم تا RTF به دست بیاید. Piper روی CPU هم معمولا خیلی سریع‌تر از زمان واقعی است. برای قابلیت فهم یک برش کوچک را با Whisper-small به فارسی برگرداندم و فاصله کاراکتری را به‌عنوان CER تقریبی حساب کردم. Whisper-small برای فارسی مدل اختصاصی نیست. CER را فقط نشانه خراب نشدن شدید محتوا گذاشتم نه نمره نهایی کیفیت.</w:t>
      </w:r>
    </w:p>
    <w:p>
      <w:pPr>
        <w:bidi w:val="1"/>
        <w:spacing w:before="240" w:after="160" w:line="312" w:lineRule="auto"/>
        <w:ind w:firstLine="0"/>
        <w:jc w:val="right"/>
      </w:pPr>
      <w:r>
        <w:rPr>
          <w:rFonts w:ascii="Times New Roman" w:hAnsi="Times New Roman" w:cs="B Nazanin" w:eastAsia="B Nazanin"/>
          <w:b/>
          <w:sz w:val="28"/>
          <w:rtl/>
          <w:szCs w:val="28"/>
          <w:bCs/>
        </w:rPr>
        <w:t>۷.۵ نمونه‌های هم‌خوان</w:t>
      </w:r>
    </w:p>
    <w:p>
      <w:pPr>
        <w:bidi w:val="1"/>
        <w:spacing w:before="0" w:after="160" w:line="360" w:lineRule="auto"/>
        <w:ind w:firstLine="425"/>
        <w:jc w:val="right"/>
      </w:pPr>
      <w:r>
        <w:rPr>
          <w:rFonts w:ascii="Times New Roman" w:hAnsi="Times New Roman" w:cs="B Nazanin" w:eastAsia="B Nazanin"/>
          <w:b w:val="0"/>
          <w:sz w:val="28"/>
          <w:rtl/>
          <w:szCs w:val="28"/>
        </w:rPr>
        <w:t>علاوه بر جمله خنثی چند جمله نوشتم که معنی و احساس یکی باشد. جمله شاد با احساس شادی. جمله عصبانی با خشم. همین‌طور اندوه و ترس و شگفتی. این‌ها برای دمو بهترند چون گوش انسان با معنی هم کمک می‌گیرد. آزمون علمی‌تر همان جمله خنثی ماند.</w:t>
      </w:r>
    </w:p>
    <w:p>
      <w:pPr>
        <w:bidi w:val="1"/>
        <w:spacing w:before="240" w:after="160" w:line="312" w:lineRule="auto"/>
        <w:ind w:firstLine="0"/>
        <w:jc w:val="right"/>
      </w:pPr>
      <w:r>
        <w:rPr>
          <w:rFonts w:ascii="Times New Roman" w:hAnsi="Times New Roman" w:cs="B Nazanin" w:eastAsia="B Nazanin"/>
          <w:b/>
          <w:sz w:val="28"/>
          <w:rtl/>
          <w:szCs w:val="28"/>
          <w:bCs/>
        </w:rPr>
        <w:t>۷.۶ چیزی که از ارزیابی نسخه اول می‌فهمم</w:t>
      </w:r>
    </w:p>
    <w:p>
      <w:pPr>
        <w:bidi w:val="1"/>
        <w:spacing w:before="0" w:after="160" w:line="360" w:lineRule="auto"/>
        <w:ind w:firstLine="425"/>
        <w:jc w:val="right"/>
      </w:pPr>
      <w:r>
        <w:rPr>
          <w:rFonts w:ascii="Times New Roman" w:hAnsi="Times New Roman" w:cs="B Nazanin" w:eastAsia="B Nazanin"/>
          <w:b w:val="0"/>
          <w:sz w:val="28"/>
          <w:rtl/>
          <w:szCs w:val="28"/>
        </w:rPr>
        <w:t>تا اینجا ادعا نمی‌کنم به TTS احساسی عصبی سطح مقاله EmoVoice رسیده‌ام. ادعا این است که روی فارسی با مدل منجمد Piper می‌شود احساس را در سه محور اصلی زیروبمی و سرعت و بلندی جدا کرد و این جداسازی هم در عدد دیده می‌شود هم در گوش. این برای نسخه نخست پروژه کافی بود تا بشود روی آن بخش‌های بعدی را سوار کرد.</w:t>
      </w:r>
    </w:p>
    <w:p>
      <w:pPr>
        <w:bidi w:val="1"/>
        <w:spacing w:before="320" w:after="200" w:line="312" w:lineRule="auto"/>
        <w:ind w:firstLine="0"/>
        <w:jc w:val="right"/>
      </w:pPr>
      <w:r>
        <w:rPr>
          <w:rFonts w:ascii="Times New Roman" w:hAnsi="Times New Roman" w:cs="B Nazanin" w:eastAsia="B Nazanin"/>
          <w:b/>
          <w:sz w:val="32"/>
          <w:rtl/>
          <w:szCs w:val="32"/>
          <w:bCs/>
        </w:rPr>
        <w:t>۸. رابط کاربری</w:t>
      </w:r>
    </w:p>
    <w:p>
      <w:pPr>
        <w:bidi w:val="1"/>
        <w:spacing w:before="0" w:after="160" w:line="360" w:lineRule="auto"/>
        <w:ind w:firstLine="425"/>
        <w:jc w:val="right"/>
      </w:pPr>
      <w:r>
        <w:rPr>
          <w:rFonts w:ascii="Times New Roman" w:hAnsi="Times New Roman" w:cs="B Nazanin" w:eastAsia="B Nazanin"/>
          <w:b w:val="0"/>
          <w:sz w:val="28"/>
          <w:rtl/>
          <w:szCs w:val="28"/>
        </w:rPr>
        <w:t>رابط را با Gradio نوشتم تا شبیه نوت‌بوک استاد باشد و روی Colab لینک share بدهد. ورودی متن فارسی است. احساس را می‌شود خودکار یا دستی گذاشت. گوینده زنانه یا مردانه است. یک لغزاننده شدت از صفر تا یک و بیست و پنج هست. خروجی فایل صوت و یک گزارش متنی است. در گزارش متن نرمال‌شده و احساس اعمال‌شده و حدس متن و RTF و F0 میانگین و RMS چاپ می‌شود. اگر SVM آماده باشد پیش‌بینی آن هم می‌آید.</w:t>
      </w:r>
    </w:p>
    <w:p>
      <w:pPr>
        <w:bidi w:val="1"/>
        <w:spacing w:before="0" w:after="160" w:line="360" w:lineRule="auto"/>
        <w:ind w:firstLine="425"/>
        <w:jc w:val="right"/>
      </w:pPr>
      <w:r>
        <w:rPr>
          <w:rFonts w:ascii="Times New Roman" w:hAnsi="Times New Roman" w:cs="B Nazanin" w:eastAsia="B Nazanin"/>
          <w:b w:val="0"/>
          <w:sz w:val="28"/>
          <w:rtl/>
          <w:szCs w:val="28"/>
        </w:rPr>
        <w:t>چند مثال آماده هم در رابط گذاشتم تا بدون تایپ بشود خشم مردانه یا اندوه زنانه را شنید. فایل‌های موقت ui را بعد از چند دقیقه پاک می‌کنم تا پوشه Colab پر نشود.</w:t>
      </w:r>
    </w:p>
    <w:p>
      <w:pPr>
        <w:bidi w:val="1"/>
        <w:spacing w:before="320" w:after="200" w:line="312" w:lineRule="auto"/>
        <w:ind w:firstLine="0"/>
        <w:jc w:val="right"/>
      </w:pPr>
      <w:r>
        <w:rPr>
          <w:rFonts w:ascii="Times New Roman" w:hAnsi="Times New Roman" w:cs="B Nazanin" w:eastAsia="B Nazanin"/>
          <w:b/>
          <w:sz w:val="32"/>
          <w:rtl/>
          <w:szCs w:val="32"/>
          <w:bCs/>
        </w:rPr>
        <w:t>۹. محدودیت‌ها و کارهایی که هنوز مانده</w:t>
      </w:r>
    </w:p>
    <w:p>
      <w:pPr>
        <w:bidi w:val="1"/>
        <w:spacing w:before="0" w:after="160" w:line="360" w:lineRule="auto"/>
        <w:ind w:firstLine="425"/>
        <w:jc w:val="right"/>
      </w:pPr>
      <w:r>
        <w:rPr>
          <w:rFonts w:ascii="Times New Roman" w:hAnsi="Times New Roman" w:cs="B Nazanin" w:eastAsia="B Nazanin"/>
          <w:b w:val="0"/>
          <w:sz w:val="28"/>
          <w:rtl/>
          <w:szCs w:val="28"/>
        </w:rPr>
        <w:t>نسخه فعلی چند ضعف روشن دارد و از آن‌ها رد نمی‌شوم. اول این‌که احساس یادگرفته‌شده روی داده احساسی فارسی نیست. یک کنترل پروزودی است که با دانش قبلی تنظیم شده. برای مقاله کامل باید یا ControlNet واقعی روی مدل flow-matching فارسی آموزش داده شود یا Piper با داده برچسب‌دار احساسی ریزتنظیم شود.</w:t>
      </w:r>
    </w:p>
    <w:p>
      <w:pPr>
        <w:bidi w:val="1"/>
        <w:spacing w:before="0" w:after="160" w:line="360" w:lineRule="auto"/>
        <w:ind w:firstLine="425"/>
        <w:jc w:val="right"/>
      </w:pPr>
      <w:r>
        <w:rPr>
          <w:rFonts w:ascii="Times New Roman" w:hAnsi="Times New Roman" w:cs="B Nazanin" w:eastAsia="B Nazanin"/>
          <w:b w:val="0"/>
          <w:sz w:val="28"/>
          <w:rtl/>
          <w:szCs w:val="28"/>
        </w:rPr>
        <w:t>دوم این‌که واج‌آرایی Homo-GE2PE را در مسیر اصلی پیش‌فرض نگذاشتم. کد نگاشت را از نوت‌بوک استاد داخل موتور آوردم اما دانلود مدل دویست مگابایتی را اختیاری کردم تا نصب نشکند. هم‌نویسه‌هایی مثل کرد و کُرد هنوز ممکن است غلط خوانده شوند. این را باید به مسیر اصلی برگردانم.</w:t>
      </w:r>
    </w:p>
    <w:p>
      <w:pPr>
        <w:bidi w:val="1"/>
        <w:spacing w:before="0" w:after="160" w:line="360" w:lineRule="auto"/>
        <w:ind w:firstLine="425"/>
        <w:jc w:val="right"/>
      </w:pPr>
      <w:r>
        <w:rPr>
          <w:rFonts w:ascii="Times New Roman" w:hAnsi="Times New Roman" w:cs="B Nazanin" w:eastAsia="B Nazanin"/>
          <w:b w:val="0"/>
          <w:sz w:val="28"/>
          <w:rtl/>
          <w:szCs w:val="28"/>
        </w:rPr>
        <w:t>سوم پیش‌پردازش اضابه و اعداد ترتیبی و واحدها به سنگینی نوت‌بوک ManaTTS نیست. جمله‌های اداری پیچیده ممکن است ضعیف خوانده شوند.</w:t>
      </w:r>
    </w:p>
    <w:p>
      <w:pPr>
        <w:bidi w:val="1"/>
        <w:spacing w:before="0" w:after="160" w:line="360" w:lineRule="auto"/>
        <w:ind w:firstLine="425"/>
        <w:jc w:val="right"/>
      </w:pPr>
      <w:r>
        <w:rPr>
          <w:rFonts w:ascii="Times New Roman" w:hAnsi="Times New Roman" w:cs="B Nazanin" w:eastAsia="B Nazanin"/>
          <w:b w:val="0"/>
          <w:sz w:val="28"/>
          <w:rtl/>
          <w:szCs w:val="28"/>
        </w:rPr>
        <w:t>چهارم ارزیابی انسانی منظم هنوز ندارم. گیت آکوستیک لازم است اما کافی نیست. باید روی چند شنونده فارسی MOS احساس و MOS طبیعی بودن گرفته شود. بدون آن نمی‌شود گفت احساس برای انسان چقدر قانع‌کننده است.</w:t>
      </w:r>
    </w:p>
    <w:p>
      <w:pPr>
        <w:bidi w:val="1"/>
        <w:spacing w:before="0" w:after="160" w:line="360" w:lineRule="auto"/>
        <w:ind w:firstLine="425"/>
        <w:jc w:val="right"/>
      </w:pPr>
      <w:r>
        <w:rPr>
          <w:rFonts w:ascii="Times New Roman" w:hAnsi="Times New Roman" w:cs="B Nazanin" w:eastAsia="B Nazanin"/>
          <w:b w:val="0"/>
          <w:sz w:val="28"/>
          <w:rtl/>
          <w:szCs w:val="28"/>
        </w:rPr>
        <w:t>پنجم SVM روی ShEMO انتقال دامنه دارد. یک راه بهتر این است که همان CNN مقاله AutESD را اگر داده آزاد شد دوباره آموزش بدهم یا از مدل wav2vec2 فارسی تشخیص احساس که روی ShEMO آموزش دیده استفاده کنم. آن مدل کلاس سفارشی می‌خواست و نصبش را در نسخه اول پایدار ندیدم.</w:t>
      </w:r>
    </w:p>
    <w:p>
      <w:pPr>
        <w:bidi w:val="1"/>
        <w:spacing w:before="0" w:after="160" w:line="360" w:lineRule="auto"/>
        <w:ind w:firstLine="425"/>
        <w:jc w:val="right"/>
      </w:pPr>
      <w:r>
        <w:rPr>
          <w:rFonts w:ascii="Times New Roman" w:hAnsi="Times New Roman" w:cs="B Nazanin" w:eastAsia="B Nazanin"/>
          <w:b w:val="0"/>
          <w:sz w:val="28"/>
          <w:rtl/>
          <w:szCs w:val="28"/>
        </w:rPr>
        <w:t>ششم گوینده هنوز دو صدای ثابت است. انتقال احساس مستقل از هویت گوینده یعنی بشود صدای کاربر را گرفت و همان احساس را روی آن آورد. این کار به شبیه‌سازی صفر شات فارسی نیاز دارد که در این نسخه نبود.</w:t>
      </w:r>
    </w:p>
    <w:p>
      <w:pPr>
        <w:bidi w:val="1"/>
        <w:spacing w:before="0" w:after="160" w:line="360" w:lineRule="auto"/>
        <w:ind w:firstLine="425"/>
        <w:jc w:val="right"/>
      </w:pPr>
      <w:r>
        <w:rPr>
          <w:rFonts w:ascii="Times New Roman" w:hAnsi="Times New Roman" w:cs="B Nazanin" w:eastAsia="B Nazanin"/>
          <w:b w:val="0"/>
          <w:sz w:val="28"/>
          <w:rtl/>
          <w:szCs w:val="28"/>
        </w:rPr>
        <w:t>هفتم شدت احساس در سطح گفته است نه کلمه به کلمه. TTS-CtrlNet روی زمان کار می‌کند. من هنوز به آن نرسیده‌ام. برای جمله کوتاه مشکلی نیست. برای پاراگراف طولانی باید احساس وسط متن عوض شود.</w:t>
      </w:r>
    </w:p>
    <w:p>
      <w:pPr>
        <w:bidi w:val="1"/>
        <w:spacing w:before="0" w:after="160" w:line="360" w:lineRule="auto"/>
        <w:ind w:firstLine="425"/>
        <w:jc w:val="right"/>
      </w:pPr>
      <w:r>
        <w:rPr>
          <w:rFonts w:ascii="Times New Roman" w:hAnsi="Times New Roman" w:cs="B Nazanin" w:eastAsia="B Nazanin"/>
          <w:b w:val="0"/>
          <w:sz w:val="28"/>
          <w:rtl/>
          <w:szCs w:val="28"/>
        </w:rPr>
        <w:t>کار بعدی را این‌طور می‌چینم. اول Homo-GE2PE را پایدار به مسیر اصلی وصل می‌کنم. دوم یک آزمون شنیداری کوچک با جمله خنثی روی چند نفر می‌گیرم. سوم اگر GPU و داده برسد یک آداپتور احساسی یادگیرنده روی Piper یا روی یک مدل flow-matching فارسی آزمایش می‌کنم. چهارم پیش‌پردازش عدد و اضابه را از نوت‌بوک ManaTTS جمع‌وجورتر می‌آورم داخل موتور.</w:t>
      </w:r>
    </w:p>
    <w:p>
      <w:pPr>
        <w:bidi w:val="1"/>
        <w:spacing w:before="320" w:after="200" w:line="312" w:lineRule="auto"/>
        <w:ind w:firstLine="0"/>
        <w:jc w:val="right"/>
      </w:pPr>
      <w:r>
        <w:rPr>
          <w:rFonts w:ascii="Times New Roman" w:hAnsi="Times New Roman" w:cs="B Nazanin" w:eastAsia="B Nazanin"/>
          <w:b/>
          <w:sz w:val="32"/>
          <w:rtl/>
          <w:szCs w:val="32"/>
          <w:bCs/>
        </w:rPr>
        <w:t>۱۰. جمع‌بندی</w:t>
      </w:r>
    </w:p>
    <w:p>
      <w:pPr>
        <w:bidi w:val="1"/>
        <w:spacing w:before="0" w:after="160" w:line="360" w:lineRule="auto"/>
        <w:ind w:firstLine="425"/>
        <w:jc w:val="right"/>
      </w:pPr>
      <w:r>
        <w:rPr>
          <w:rFonts w:ascii="Times New Roman" w:hAnsi="Times New Roman" w:cs="B Nazanin" w:eastAsia="B Nazanin"/>
          <w:b w:val="0"/>
          <w:sz w:val="28"/>
          <w:rtl/>
          <w:szCs w:val="28"/>
        </w:rPr>
        <w:t>در این مرحله یک سامانه قابل اجرا برای تبدیل متن فارسی به گفتار احساسی ساختم. کیفیت تلفظ را از Piper Mana و Ganji که در کار استاد جواب داده بود نگه داشتم. احساس را به‌جای آموزش دوباره کل مدل با یک شاخه کنترل و ضریب شدت اعمال کردم. این تصمیم را از TTS-CtrlNet و ایده بردار استایل StyleTTS 2 گرفتم. چهار احساس AutESD را مبنا گذاشتم و ترس و شگفتی را از ShEMO اضافه کردم.</w:t>
      </w:r>
    </w:p>
    <w:p>
      <w:pPr>
        <w:bidi w:val="1"/>
        <w:spacing w:before="0" w:after="160" w:line="360" w:lineRule="auto"/>
        <w:ind w:firstLine="425"/>
        <w:jc w:val="right"/>
      </w:pPr>
      <w:r>
        <w:rPr>
          <w:rFonts w:ascii="Times New Roman" w:hAnsi="Times New Roman" w:cs="B Nazanin" w:eastAsia="B Nazanin"/>
          <w:b w:val="0"/>
          <w:sz w:val="28"/>
          <w:rtl/>
          <w:szCs w:val="28"/>
        </w:rPr>
        <w:t>برای این‌که ادعا بدون شاهد نباشد سه جور ارزیابی نوشتم. شنیدن همان جمله خنثی با چند احساس. گیت آکوستیک روی F0 و دیرش و انرژی. SVM آموزش‌دیده روی ShEMO به‌اضافه RTF و یک CER تقریبی با Whisper. گیت آکوستیک در نوت‌بوک شرط لازم عبور است.</w:t>
      </w:r>
    </w:p>
    <w:p>
      <w:pPr>
        <w:bidi w:val="1"/>
        <w:spacing w:before="0" w:after="160" w:line="360" w:lineRule="auto"/>
        <w:ind w:firstLine="425"/>
        <w:jc w:val="right"/>
      </w:pPr>
      <w:r>
        <w:rPr>
          <w:rFonts w:ascii="Times New Roman" w:hAnsi="Times New Roman" w:cs="B Nazanin" w:eastAsia="B Nazanin"/>
          <w:b w:val="0"/>
          <w:sz w:val="28"/>
          <w:rtl/>
          <w:szCs w:val="28"/>
        </w:rPr>
        <w:t>کار تمام نیست. واج‌آرایی دقیق‌تر. ارزیابی انسانی. مدل یادگیرنده احساس. کنترل زمانی داخل جمله. این‌ها مانده. ولی مسیر نسخه اول مشخص است و روی Colab از متن فارسی به صدای احساسی می‌رسد. از اینجا به بعد باید تکه‌تکه همان بخش‌هایی را که در فصل نهم نوشتم جلو ببرم.</w:t>
      </w:r>
    </w:p>
    <w:p>
      <w:pPr>
        <w:bidi w:val="1"/>
        <w:spacing w:before="320" w:after="200" w:line="312" w:lineRule="auto"/>
        <w:ind w:firstLine="0"/>
        <w:jc w:val="right"/>
      </w:pPr>
      <w:r>
        <w:rPr>
          <w:rFonts w:ascii="Times New Roman" w:hAnsi="Times New Roman" w:cs="B Nazanin" w:eastAsia="B Nazanin"/>
          <w:b/>
          <w:sz w:val="32"/>
          <w:rtl/>
          <w:szCs w:val="32"/>
          <w:bCs/>
        </w:rPr>
        <w:t>منابع</w:t>
      </w:r>
    </w:p>
    <w:p>
      <w:pPr>
        <w:bidi w:val="1"/>
        <w:spacing w:before="0" w:after="160" w:line="324" w:lineRule="auto"/>
        <w:ind w:firstLine="0"/>
        <w:jc w:val="right"/>
      </w:pPr>
      <w:r>
        <w:rPr>
          <w:rFonts w:ascii="Times New Roman" w:hAnsi="Times New Roman" w:cs="B Nazanin" w:eastAsia="B Nazanin"/>
          <w:b w:val="0"/>
          <w:sz w:val="26"/>
          <w:rtl/>
          <w:szCs w:val="26"/>
        </w:rPr>
        <w:t>[1] رحمتی، علیرضا؛ سیدین، ساناز؛ شریف‌زاده جعفری، زهرا. ۱۴۰۵. پایگاه گفتار احساسی AutESD و ارزیابی یادگیری ماشین برای زبان فارسی. Multimedia Systems.</w:t>
      </w:r>
    </w:p>
    <w:p>
      <w:pPr>
        <w:bidi w:val="1"/>
        <w:spacing w:before="0" w:after="160" w:line="324" w:lineRule="auto"/>
        <w:ind w:firstLine="0"/>
        <w:jc w:val="right"/>
      </w:pPr>
      <w:r>
        <w:rPr>
          <w:rFonts w:ascii="Times New Roman" w:hAnsi="Times New Roman" w:cs="B Nazanin" w:eastAsia="B Nazanin"/>
          <w:b w:val="0"/>
          <w:sz w:val="26"/>
          <w:rtl/>
          <w:szCs w:val="26"/>
        </w:rPr>
        <w:t>[2] محمدنظامی، امید؛ جمشیدلو، پریا؛ کرمی، منصوره. ۲۰۱۹. ShEMO: پایگاه بزرگ و اعتبارسنجی‌شده برای تشخیص احساس گفتار فارسی. Language Resources and Evaluation.</w:t>
      </w:r>
    </w:p>
    <w:p>
      <w:pPr>
        <w:bidi w:val="1"/>
        <w:spacing w:before="0" w:after="160" w:line="324" w:lineRule="auto"/>
        <w:ind w:firstLine="0"/>
        <w:jc w:val="right"/>
      </w:pPr>
      <w:r>
        <w:rPr>
          <w:rFonts w:ascii="Times New Roman" w:hAnsi="Times New Roman" w:cs="B Nazanin" w:eastAsia="B Nazanin"/>
          <w:b w:val="0"/>
          <w:sz w:val="26"/>
          <w:rtl/>
          <w:szCs w:val="26"/>
        </w:rPr>
        <w:t>[3] Li, Yinghao Aaron و همکاران. ۲۰۲۳. StyleTTS 2: Towards Human-Level Text-to-Speech through Style Diffusion. arXiv:2306.07691.</w:t>
      </w:r>
    </w:p>
    <w:p>
      <w:pPr>
        <w:bidi w:val="1"/>
        <w:spacing w:before="0" w:after="160" w:line="324" w:lineRule="auto"/>
        <w:ind w:firstLine="0"/>
        <w:jc w:val="right"/>
      </w:pPr>
      <w:r>
        <w:rPr>
          <w:rFonts w:ascii="Times New Roman" w:hAnsi="Times New Roman" w:cs="B Nazanin" w:eastAsia="B Nazanin"/>
          <w:b w:val="0"/>
          <w:sz w:val="26"/>
          <w:rtl/>
          <w:szCs w:val="26"/>
        </w:rPr>
        <w:t>[4] Yang, Guanrou و همکاران. ۲۰۲۵. EmoVoice: LLM-based Emotional Text-To-Speech Model with Freestyle Text Prompting. arXiv:2504.12867.</w:t>
      </w:r>
    </w:p>
    <w:p>
      <w:pPr>
        <w:bidi w:val="1"/>
        <w:spacing w:before="0" w:after="160" w:line="324" w:lineRule="auto"/>
        <w:ind w:firstLine="0"/>
        <w:jc w:val="right"/>
      </w:pPr>
      <w:r>
        <w:rPr>
          <w:rFonts w:ascii="Times New Roman" w:hAnsi="Times New Roman" w:cs="B Nazanin" w:eastAsia="B Nazanin"/>
          <w:b w:val="0"/>
          <w:sz w:val="26"/>
          <w:rtl/>
          <w:szCs w:val="26"/>
        </w:rPr>
        <w:t>[5] Jeong, Jaeseok و همکاران. ۲۰۲۵. TTS-CtrlNet: Time varying emotion aligned text-to-speech generation with ControlNet. arXiv:2507.04349.</w:t>
      </w:r>
    </w:p>
    <w:p>
      <w:pPr>
        <w:bidi w:val="1"/>
        <w:spacing w:before="0" w:after="160" w:line="324" w:lineRule="auto"/>
        <w:ind w:firstLine="0"/>
        <w:jc w:val="right"/>
      </w:pPr>
      <w:r>
        <w:rPr>
          <w:rFonts w:ascii="Times New Roman" w:hAnsi="Times New Roman" w:cs="B Nazanin" w:eastAsia="B Nazanin"/>
          <w:b w:val="0"/>
          <w:sz w:val="26"/>
          <w:rtl/>
          <w:szCs w:val="26"/>
        </w:rPr>
        <w:t>[6] زواشکیانی، سعیدرضا و همکاران. ۲۰۲۶. PersianVox: A Prosody-Aware Approach for Speech Dataset Generation from In-the-Wild Data. arXiv:2609.19324.</w:t>
      </w:r>
    </w:p>
    <w:p>
      <w:pPr>
        <w:bidi w:val="1"/>
        <w:spacing w:before="0" w:after="160" w:line="324" w:lineRule="auto"/>
        <w:ind w:firstLine="0"/>
        <w:jc w:val="right"/>
      </w:pPr>
      <w:r>
        <w:rPr>
          <w:rFonts w:ascii="Times New Roman" w:hAnsi="Times New Roman" w:cs="B Nazanin" w:eastAsia="B Nazanin"/>
          <w:b w:val="0"/>
          <w:sz w:val="26"/>
          <w:rtl/>
          <w:szCs w:val="26"/>
        </w:rPr>
        <w:t>[7] Banse, Rainer؛ Scherer, Klaus R. ۱۹۹۶. Acoustic profiles in vocal emotion expression. Journal of Personality and Social Psychology.</w:t>
      </w:r>
    </w:p>
    <w:p>
      <w:pPr>
        <w:bidi w:val="1"/>
        <w:spacing w:before="0" w:after="160" w:line="324" w:lineRule="auto"/>
        <w:ind w:firstLine="0"/>
        <w:jc w:val="right"/>
      </w:pPr>
      <w:r>
        <w:rPr>
          <w:rFonts w:ascii="Times New Roman" w:hAnsi="Times New Roman" w:cs="B Nazanin" w:eastAsia="B Nazanin"/>
          <w:b w:val="0"/>
          <w:sz w:val="26"/>
          <w:rtl/>
          <w:szCs w:val="26"/>
        </w:rPr>
        <w:t>[8] Juslin, Patrik N.؛ Laukka, Petri. ۲۰۰۳. Communication of emotions in vocal expression and music performance. Psychological Bulletin.</w:t>
      </w:r>
    </w:p>
    <w:p>
      <w:pPr>
        <w:bidi w:val="1"/>
        <w:spacing w:before="0" w:after="160" w:line="324" w:lineRule="auto"/>
        <w:ind w:firstLine="0"/>
        <w:jc w:val="right"/>
      </w:pPr>
      <w:r>
        <w:rPr>
          <w:rFonts w:ascii="Times New Roman" w:hAnsi="Times New Roman" w:cs="B Nazanin" w:eastAsia="B Nazanin"/>
          <w:b w:val="0"/>
          <w:sz w:val="26"/>
          <w:rtl/>
          <w:szCs w:val="26"/>
        </w:rPr>
        <w:t>[9] نوت‌بوک FinalProject. سامانه Piper فارسی با Homo-GE2PE و Gradio. ریپوی درس.</w:t>
      </w:r>
    </w:p>
    <w:p>
      <w:pPr>
        <w:bidi w:val="1"/>
        <w:spacing w:before="0" w:after="160" w:line="324" w:lineRule="auto"/>
        <w:ind w:firstLine="0"/>
        <w:jc w:val="right"/>
      </w:pPr>
      <w:r>
        <w:rPr>
          <w:rFonts w:ascii="Times New Roman" w:hAnsi="Times New Roman" w:cs="B Nazanin" w:eastAsia="B Nazanin"/>
          <w:b w:val="0"/>
          <w:sz w:val="26"/>
          <w:rtl/>
          <w:szCs w:val="26"/>
        </w:rPr>
        <w:t>[10] نوت‌بوک گفتارپردازی ManaTTS. بازپیاده‌سازی Piper فارسی با پیش‌پردازش و بنچ‌مارک RTF. ریپوی درس.</w:t>
      </w:r>
    </w:p>
    <w:p>
      <w:pPr>
        <w:bidi w:val="1"/>
        <w:spacing w:before="0" w:after="0" w:line="240" w:lineRule="auto"/>
        <w:ind w:firstLine="0"/>
        <w:jc w:val="right"/>
      </w:pPr>
      <w:r>
        <w:rPr>
          <w:rFonts w:ascii="Times New Roman" w:hAnsi="Times New Roman" w:cs="B Nazanin" w:eastAsia="B Nazanin"/>
          <w:b w:val="0"/>
          <w:sz w:val="24"/>
          <w:rtl/>
          <w:szCs w:val="24"/>
        </w:rPr>
      </w:r>
    </w:p>
    <w:p>
      <w:pPr>
        <w:bidi w:val="1"/>
        <w:spacing w:before="0" w:after="0" w:line="312" w:lineRule="auto"/>
        <w:ind w:firstLine="0"/>
        <w:jc w:val="center"/>
      </w:pPr>
      <w:r>
        <w:rPr>
          <w:rFonts w:ascii="Times New Roman" w:hAnsi="Times New Roman" w:cs="B Nazanin" w:eastAsia="B Nazanin"/>
          <w:b w:val="0"/>
          <w:sz w:val="26"/>
          <w:rtl/>
          <w:szCs w:val="26"/>
        </w:rPr>
        <w:t>پایان گزارش کار نسخه نخست.</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